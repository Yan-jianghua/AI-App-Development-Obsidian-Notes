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第013节点 36至39小时 集合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36-39h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集合</w:t>
              <w:br/>
              <w:t>62集：集合操作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本笔记对应原表中的“集合”模块，章节范围为“62集：集合操作”。正文只整理该模块需要理解、记忆和会用的知识，不包含日期安排、学习时长分配、打卡、求职或项目规划。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用无序唯一集合做去重、成员测试和集合运算。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set 元素必须可哈希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成员查询平均复杂度通常 O(1)。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空集合写 set()，{} 是空字典。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集合运算适合权限、标签和 ID 对比。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set 元素必须可哈希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成员查询平均复杂度通常 O(1)。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空集合写 set()，{} 是空字典。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集合运算适合权限、标签和 ID 对比。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本模块适用于以下目标：用无序唯一集合做去重、成员测试和集合运算。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 Redis 键值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value 以及 EX PX NX XX 等选项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成功通常返回 OK，条件不满足返回空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同时设置 TTL 可减少分步操作竞态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add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向集合加入一个可哈希元素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element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列表和字典不可哈希，不能直接加入 set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update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用另一个映射或键值迭代更新字典，也可批量加入集合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mapping iterable 或关键字参数，语义取决于容器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字典同名键会覆盖；集合 update 会逐元素加入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remove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删除指定元素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列表按值删除首个匹配；集合删除成员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元素不存在会抛 ValueError 或 KeyError；不确定时用条件判断或 discard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discard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从集合删除元素，缺失时不报错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element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 set 提供；若缺失本应是错误，不要用 discard 掩盖问题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删除并返回列表指定位置、字典指定键或集合中的某个元素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容器类型决定参数；列表默认最后一项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返回被删除值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空容器或键不存在会抛 IndexError 或 KeyError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clear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原地删除容器中的全部元素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其他名称若引用同一容器也会看到清空结果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| 并集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本节点中的关键概念，用于支撑“用无序唯一集合做去重、成员测试和集合运算。”所需的行为或判断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&amp; 交集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本节点中的关键概念，用于支撑“用无序唯一集合做去重、成员测试和集合运算。”所需的行为或判断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 差集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本节点中的关键概念，用于支撑“用无序唯一集合做去重、成员测试和集合运算。”所需的行为或判断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^ 对称差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本节点中的关键概念，用于支撑“用无序唯一集合做去重、成员测试和集合运算。”所需的行为或判断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issubset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 Redis 键值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value 以及 EX PX NX XX 等选项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成功通常返回 OK，条件不满足返回空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同时设置 TTL 可减少分步操作竞态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issuperset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MRO 访问父类协作实现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通常在方法内用 super()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返回代理对象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多继承中所有类应采用一致的协作式参数传递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isdisjoint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把兼容输入转换为整数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 与可选 base；base 仅用于字符串等输入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非法文本抛 ValueError，不兼容对象抛 TypeError；浮点转换会截断小数而非四舍五入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frozenset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 Redis 键值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value 以及 EX PX NX XX 等选项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成功通常返回 OK，条件不满足返回空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同时设置 TTL 可减少分步操作竞态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set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写入 Redis 键值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value 以及 EX PX NX XX 等选项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成功通常返回 OK，条件不满足返回空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同时设置 TTL 可减少分步操作竞态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add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向集合加入一个可哈希元素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add(...)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element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列表和字典不可哈希，不能直接加入 set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update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用另一个映射或键值迭代更新字典，也可批量加入集合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update(...)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mapping iterable 或关键字参数，语义取决于容器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字典同名键会覆盖；集合 update 会逐元素加入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remove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删除指定元素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remove(...)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列表按值删除首个匹配；集合删除成员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元素不存在会抛 ValueError 或 KeyError；不确定时用条件判断或 discard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remove 按值删除且缺失时报错；pop 通常按位置或键删除并返回被删值；discard 缺失时不报错。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discard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从集合删除元素，缺失时不报错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discard(...)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element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仅 set 提供；若缺失本应是错误，不要用 discard 掩盖问题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discard 仅用于集合且缺失不报错，remove 缺失时抛 KeyError。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pop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删除并返回列表指定位置、字典指定键或集合中的某个元素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pop(...)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容器类型决定参数；列表默认最后一项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返回被删除值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空容器或键不存在会抛 IndexError 或 KeyError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clear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原地删除容器中的全部元素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clear(...)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其他名称若引用同一容器也会看到清空结果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| 并集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本节点中的关键概念，用于支撑“用无序唯一集合做去重、成员测试和集合运算。”所需的行为或判断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| 并集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&amp; 交集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本节点中的关键概念，用于支撑“用无序唯一集合做去重、成员测试和集合运算。”所需的行为或判断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&amp; 交集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- 差集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本节点中的关键概念，用于支撑“用无序唯一集合做去重、成员测试和集合运算。”所需的行为或判断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- 差集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^ 对称差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本节点中的关键概念，用于支撑“用无序唯一集合做去重、成员测试和集合运算。”所需的行为或判断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^ 对称差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issubset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写入 Redis 键值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issubset(...)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value 以及 EX PX NX XX 等选项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成功通常返回 OK，条件不满足返回空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同时设置 TTL 可减少分步操作竞态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issuperset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 MRO 访问父类协作实现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issuperset(...)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通常在方法内用 super()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返回代理对象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多继承中所有类应采用一致的协作式参数传递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isdisjoint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把兼容输入转换为整数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isdisjoint(...)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 与可选 base；base 仅用于字符串等输入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非法文本抛 ValueError，不兼容对象抛 TypeError；浮点转换会截断小数而非四舍五入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frozenset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写入 Redis 键值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frozenset(...)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value 以及 EX PX NX XX 等选项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成功通常返回 OK，条件不满足返回空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同时设置 TTL 可减少分步操作竞态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required = {'python','git'}</w:t>
      </w:r>
    </w:p>
    <w:p>
      <w:pPr>
        <w:pStyle w:val="CodeBlock"/>
      </w:pPr>
      <w:r>
        <w:rPr>
          <w:rFonts w:ascii="Consolas" w:hAnsi="Consolas" w:eastAsia="Consolas"/>
          <w:sz w:val="17"/>
        </w:rPr>
        <w:t>owned = {'python','sql'}</w:t>
      </w:r>
    </w:p>
    <w:p>
      <w:pPr>
        <w:pStyle w:val="CodeBlock"/>
      </w:pPr>
      <w:r>
        <w:rPr>
          <w:rFonts w:ascii="Consolas" w:hAnsi="Consolas" w:eastAsia="Consolas"/>
          <w:sz w:val="17"/>
        </w:rPr>
        <w:t>missing = required - owned</w:t>
      </w:r>
    </w:p>
    <w:p>
      <w:pPr>
        <w:pStyle w:val="CodeBlock"/>
      </w:pPr>
      <w:r>
        <w:rPr>
          <w:rFonts w:ascii="Consolas" w:hAnsi="Consolas" w:eastAsia="Consolas"/>
          <w:sz w:val="17"/>
        </w:rPr>
        <w:t>common = required &amp; owned</w:t>
      </w:r>
    </w:p>
    <w:p>
      <w:pPr>
        <w:pStyle w:val="CodeBlock"/>
      </w:pPr>
      <w:r>
        <w:rPr>
          <w:rFonts w:ascii="Consolas" w:hAnsi="Consolas" w:eastAsia="Consolas"/>
          <w:sz w:val="17"/>
        </w:rPr>
        <w:t>owned.add('git')</w:t>
      </w:r>
    </w:p>
    <w:p>
      <w:pPr>
        <w:pStyle w:val="CodeBlock"/>
      </w:pPr>
      <w:r>
        <w:rPr>
          <w:rFonts w:ascii="Consolas" w:hAnsi="Consolas" w:eastAsia="Consolas"/>
          <w:sz w:val="17"/>
        </w:rPr>
        <w:t>owned.discard('java')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required = {'python','git'}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owned = {'python','sql'}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missing = required - owned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common = required &amp; owned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owned.add('git')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6 行  owned.discard('java')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集合无索引与稳定顺序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remove 缺失会 KeyError，discard 不会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去重后若要排序用 sorted。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本模块的专项排查重点：集合无索引与稳定顺序；remove 缺失会 KeyError，discard 不会；去重后若要排序用 sorted。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本模块可进一步用于：对两批学生 ID 做新增、删除、共同项和重复值检测。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{} 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空字典；空集合用 set()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用无序唯一集合做去重、成员测试和集合运算。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set 元素必须可哈希；成员查询平均复杂度通常 O(1)。空集合写 set()，{} 是空字典。集合运算适合权限、标签和 ID 对比。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set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集合无索引与稳定顺序；remove 缺失会 KeyError，discard 不会；去重后若要排序用 sorted。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集合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
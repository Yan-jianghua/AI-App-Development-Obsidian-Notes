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第016节点 45至48小时 作用域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45-48h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</w:t>
              <w:br/>
              <w:t>43集 + 53集：循环中的作用域、局部/全局变量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本笔记对应原表中的“作用域”模块，章节范围为“43集 + 53集：循环中的作用域、局部/全局变量”。正文只整理该模块需要理解、记忆和会用的知识，不包含日期安排、学习时长分配、打卡、求职或项目规划。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理解 LEGB 名称查找、局部/全局/闭包变量。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LEGB：Local→Enclosing→Global→Builtins。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赋值默认创建局部名称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global 修改模块变量，nonlocal 修改最近外层函数变量。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优先通过参数和返回值传递状态。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LEGB：Local→Enclosing→Global→Builtins。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赋值默认创建局部名称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global 修改模块变量，nonlocal 修改最近外层函数变量。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优先通过参数和返回值传递状态。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本模块适用于以下目标：理解 LEGB 名称查找、局部/全局/闭包变量。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locals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按标签选择行列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row label 与 column label，可用布尔掩码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Series DataFrame 或标量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切片通常包含结束标签；赋值时确保索引对齐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globals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 LEGB 名称查找、局部/全局/闭包变量。”所需的行为或判断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global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 LEGB 名称查找、局部/全局/闭包变量。”所需的行为或判断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nonlocal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按标签选择行列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row label 与 column label，可用布尔掩码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Series DataFrame 或标量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切片通常包含结束标签；赋值时确保索引对齐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命名空间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 LEGB 名称查找、局部/全局/闭包变量。”所需的行为或判断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遮蔽 shadowing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 LEGB 名称查找、局部/全局/闭包变量。”所需的行为或判断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闭包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 LEGB 名称查找、局部/全局/闭包变量。”所需的行为或判断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locals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按标签选择行列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locals(...)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row label 与 column label，可用布尔掩码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Series DataFrame 或标量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切片通常包含结束标签；赋值时确保索引对齐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globals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 LEGB 名称查找、局部/全局/闭包变量。”所需的行为或判断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globals(...)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global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 LEGB 名称查找、局部/全局/闭包变量。”所需的行为或判断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global(...)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nonlocal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按标签选择行列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nonlocal(...)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row label 与 column label，可用布尔掩码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Series DataFrame 或标量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切片通常包含结束标签；赋值时确保索引对齐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命名空间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 LEGB 名称查找、局部/全局/闭包变量。”所需的行为或判断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命名空间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遮蔽 shadowing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 LEGB 名称查找、局部/全局/闭包变量。”所需的行为或判断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遮蔽 shadowing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闭包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 LEGB 名称查找、局部/全局/闭包变量。”所需的行为或判断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闭包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count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>def make_counter():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value = 0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def inc():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nonlocal value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value += 1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    return value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return inc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count = 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def make_counter():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3 行  value = 0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def inc():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定义函数接口；括号内是参数，函数体在被调用时执行。</w:t>
      </w:r>
    </w:p>
    <w:p>
      <w:r>
        <w:rPr>
          <w:rFonts w:ascii="Microsoft YaHei" w:hAnsi="Microsoft YaHei" w:eastAsia="Microsoft YaHei"/>
          <w:sz w:val="21"/>
        </w:rPr>
        <w:t>第 5 行  nonlocal value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6 行  value += 1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7 行  return value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r>
        <w:rPr>
          <w:rFonts w:ascii="Microsoft YaHei" w:hAnsi="Microsoft YaHei" w:eastAsia="Microsoft YaHei"/>
          <w:sz w:val="21"/>
        </w:rPr>
        <w:t>第 8 行  return inc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结束当前函数并把结果交给调用方；没有表达式时返回 None。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函数内赋值导致 UnboundLocalError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不要把变量命名为 list/str/sum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global 让依赖隐蔽。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本模块的专项排查重点：函数内赋值导致 UnboundLocalError；不要把变量命名为 list/str/sum；global 让依赖隐蔽。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本模块可进一步用于：画出嵌套函数的 LEGB 查找路径，并把一个全局状态重构为参数/返回值。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nonlocal 与 global 区别？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前者指最近外层函数作用域，后者指模块作用域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理解 LEGB 名称查找、局部/全局/闭包变量。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LEGB：Local→Enclosing→Global→Builtins。赋值默认创建局部名称；global 修改模块变量，nonlocal 修改最近外层函数变量。优先通过参数和返回值传递状态。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locals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函数内赋值导致 UnboundLocalError；不要把变量命名为 list/str/sum；global 让依赖隐蔽。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作用域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
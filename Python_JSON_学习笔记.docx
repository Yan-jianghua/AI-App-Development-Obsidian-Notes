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PYTHON · JSON</w:t>
      </w:r>
    </w:p>
    <w:p>
      <w:pPr>
        <w:pStyle w:val="Title"/>
        <w:jc w:val="center"/>
      </w:pPr>
      <w:r>
        <w:t>JSON 学习笔记</w:t>
      </w:r>
    </w:p>
    <w:p>
      <w:pPr>
        <w:jc w:val="center"/>
      </w:pPr>
      <w:r>
        <w:rPr>
          <w:color w:val="666666"/>
          <w:sz w:val="26"/>
        </w:rPr>
        <w:t>从“它是什么”到“项目里怎么用”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一句话先记住：</w:t>
            </w:r>
            <w:r>
              <w:rPr>
                <w:rFonts w:ascii="Noto Sans CJK SC" w:hAnsi="Noto Sans CJK SC" w:eastAsia="Noto Sans CJK SC"/>
                <w:sz w:val="20"/>
              </w:rPr>
              <w:t>JSON 是一种有固定语法规则的文本数据格式，常用于程序之间传输数据和保存结构化数据。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94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你要做的事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使用函数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Python 对象 → JSON 字符串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json.dumps()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得到 str</w:t>
            </w:r>
          </w:p>
        </w:tc>
      </w:tr>
      <w:tr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字符串 → Python 对象</w:t>
            </w:r>
          </w:p>
        </w:tc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json.loads()</w:t>
            </w:r>
          </w:p>
        </w:tc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得到 dict / list 等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Python 对象 → JSON 文件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json.dump()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写入文件</w:t>
            </w:r>
          </w:p>
        </w:tc>
      </w:tr>
      <w:tr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文件 → Python 对象</w:t>
            </w:r>
          </w:p>
        </w:tc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json.load()</w:t>
            </w:r>
          </w:p>
        </w:tc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读取文件</w:t>
            </w:r>
          </w:p>
        </w:tc>
      </w:tr>
    </w:tbl>
    <w:p/>
    <w:p>
      <w:pPr>
        <w:jc w:val="center"/>
      </w:pPr>
      <w:r>
        <w:rPr>
          <w:b/>
          <w:color w:val="1F4E78"/>
          <w:sz w:val="23"/>
        </w:rPr>
        <w:t>核心口诀：dumps / loads 处理“字符串”，dump / load 处理“文件”。</w:t>
      </w:r>
    </w:p>
    <w:p>
      <w:r>
        <w:br w:type="page"/>
      </w:r>
    </w:p>
    <w:p>
      <w:pPr>
        <w:pStyle w:val="Heading1"/>
      </w:pPr>
      <w:r>
        <w:t>1. JSON 到底是什么？</w:t>
      </w:r>
    </w:p>
    <w:p>
      <w:r>
        <w:t>JSON（JavaScript Object Notation）可以理解为一种“按规定格式写出来的文本”。它很像 Python 的字典和列表，但它不是 Python 专属的数据类型。</w:t>
      </w:r>
    </w:p>
    <w:p>
      <w:pPr>
        <w:pStyle w:val="Heading2"/>
      </w:pPr>
      <w:r>
        <w:t>1.1 JSON 可以长什么样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{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"name": "张三",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"age": 20,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"passed": true</w:t>
      </w:r>
      <w:r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r>
        <w:t>上面是一个 JSON 对象；JSON 也可以直接是数组：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["苹果", "香蕉", "西瓜"]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重点：</w:t>
            </w:r>
            <w:r>
              <w:rPr>
                <w:rFonts w:ascii="Noto Sans CJK SC" w:hAnsi="Noto Sans CJK SC" w:eastAsia="Noto Sans CJK SC"/>
                <w:sz w:val="20"/>
              </w:rPr>
              <w:t>JSON 不一定必须有“键”。JSON 数组 [] 可以没有键；只有 JSON 对象 {} 内部才使用“键: 值”结构。</w:t>
            </w:r>
          </w:p>
        </w:tc>
      </w:tr>
    </w:tbl>
    <w:p/>
    <w:p>
      <w:pPr>
        <w:pStyle w:val="Heading2"/>
      </w:pPr>
      <w:r>
        <w:t>1.2 Python 和 JSON 的常见对应关系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72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Python</w:t>
            </w:r>
          </w:p>
        </w:tc>
        <w:tc>
          <w:tcPr>
            <w:tcW w:type="dxa" w:w="272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JSON</w:t>
            </w:r>
          </w:p>
        </w:tc>
        <w:tc>
          <w:tcPr>
            <w:tcW w:type="dxa" w:w="351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dict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object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字典 ↔ JSON 对象</w:t>
            </w:r>
          </w:p>
        </w:tc>
      </w:tr>
      <w:tr>
        <w:tc>
          <w:tcPr>
            <w:tcW w:type="dxa" w:w="272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list / tuple</w:t>
            </w:r>
          </w:p>
        </w:tc>
        <w:tc>
          <w:tcPr>
            <w:tcW w:type="dxa" w:w="272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array</w:t>
            </w:r>
          </w:p>
        </w:tc>
        <w:tc>
          <w:tcPr>
            <w:tcW w:type="dxa" w:w="3515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列表/元组 → JSON 数组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str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string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字符串</w:t>
            </w:r>
          </w:p>
        </w:tc>
      </w:tr>
      <w:tr>
        <w:tc>
          <w:tcPr>
            <w:tcW w:type="dxa" w:w="272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int / float</w:t>
            </w:r>
          </w:p>
        </w:tc>
        <w:tc>
          <w:tcPr>
            <w:tcW w:type="dxa" w:w="272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number</w:t>
            </w:r>
          </w:p>
        </w:tc>
        <w:tc>
          <w:tcPr>
            <w:tcW w:type="dxa" w:w="3515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数字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注意大小写变化</w:t>
            </w:r>
          </w:p>
        </w:tc>
      </w:tr>
      <w:tr>
        <w:tc>
          <w:tcPr>
            <w:tcW w:type="dxa" w:w="272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272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3515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注意大小写变化</w:t>
            </w:r>
          </w:p>
        </w:tc>
      </w:tr>
      <w:tr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None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null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表示空值</w:t>
            </w:r>
          </w:p>
        </w:tc>
      </w:tr>
    </w:tbl>
    <w:p/>
    <w:p>
      <w:pPr>
        <w:pStyle w:val="Heading2"/>
      </w:pPr>
      <w:r>
        <w:t>1.3 JSON 为什么要求双引号？</w:t>
      </w:r>
    </w:p>
    <w:p>
      <w:r>
        <w:t>Python 字典里的字符串既可以用单引号，也可以用双引号；但标准 JSON 中，字符串和对象的键必须使用双引号。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# Python 字典：都可以</w:t>
      </w:r>
      <w:r>
        <w:br/>
      </w:r>
      <w:r>
        <w:rPr>
          <w:rFonts w:ascii="Noto Sans Mono CJK SC" w:hAnsi="Noto Sans Mono CJK SC" w:eastAsia="Noto Sans Mono CJK SC"/>
          <w:sz w:val="18"/>
        </w:rPr>
        <w:t>a = {'name': '张三'}</w:t>
      </w:r>
      <w:r>
        <w:br/>
      </w:r>
      <w:r>
        <w:rPr>
          <w:rFonts w:ascii="Noto Sans Mono CJK SC" w:hAnsi="Noto Sans Mono CJK SC" w:eastAsia="Noto Sans Mono CJK SC"/>
          <w:sz w:val="18"/>
        </w:rPr>
        <w:t>b = {"name": "张三"}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标准 JSON：使用双引号</w:t>
      </w:r>
      <w:r>
        <w:br/>
      </w:r>
      <w:r>
        <w:rPr>
          <w:rFonts w:ascii="Noto Sans Mono CJK SC" w:hAnsi="Noto Sans Mono CJK SC" w:eastAsia="Noto Sans Mono CJK SC"/>
          <w:sz w:val="18"/>
        </w:rPr>
        <w:t>{"name": "张三"}</w:t>
      </w:r>
    </w:p>
    <w:p>
      <w:pPr>
        <w:pStyle w:val="Heading1"/>
      </w:pPr>
      <w:r>
        <w:t>2. json.dumps()：Python → JSON 字符串</w:t>
      </w:r>
    </w:p>
    <w:p>
      <w:r>
        <w:t>dumps 是最常见的序列化函数。它接收一个 Python 对象，返回一个 JSON 格式的字符串。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import json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data = {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"name": "张三",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"age": 20,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"passed": True,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"rank": None</w:t>
      </w:r>
      <w:r>
        <w:br/>
      </w:r>
      <w:r>
        <w:rPr>
          <w:rFonts w:ascii="Noto Sans Mono CJK SC" w:hAnsi="Noto Sans Mono CJK SC" w:eastAsia="Noto Sans Mono CJK SC"/>
          <w:sz w:val="18"/>
        </w:rPr>
        <w:t>}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s = json.dumps(data, ensure_ascii=False)</w:t>
      </w:r>
      <w:r>
        <w:br/>
      </w:r>
      <w:r>
        <w:rPr>
          <w:rFonts w:ascii="Noto Sans Mono CJK SC" w:hAnsi="Noto Sans Mono CJK SC" w:eastAsia="Noto Sans Mono CJK SC"/>
          <w:sz w:val="18"/>
        </w:rPr>
        <w:t>print(s)</w:t>
      </w:r>
      <w:r>
        <w:br/>
      </w:r>
      <w:r>
        <w:rPr>
          <w:rFonts w:ascii="Noto Sans Mono CJK SC" w:hAnsi="Noto Sans Mono CJK SC" w:eastAsia="Noto Sans Mono CJK SC"/>
          <w:sz w:val="18"/>
        </w:rPr>
        <w:t>print(type(s))</w:t>
      </w:r>
    </w:p>
    <w:p>
      <w:r>
        <w:t>输出：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{"name": "张三", "age": 20, "passed": true, "rank": null}</w:t>
      </w:r>
      <w:r>
        <w:br/>
      </w:r>
      <w:r>
        <w:rPr>
          <w:rFonts w:ascii="Noto Sans Mono CJK SC" w:hAnsi="Noto Sans Mono CJK SC" w:eastAsia="Noto Sans Mono CJK SC"/>
          <w:sz w:val="18"/>
        </w:rPr>
        <w:t>&lt;class 'str'&gt;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理解：</w:t>
            </w:r>
            <w:r>
              <w:rPr>
                <w:rFonts w:ascii="Noto Sans CJK SC" w:hAnsi="Noto Sans CJK SC" w:eastAsia="Noto Sans CJK SC"/>
                <w:sz w:val="20"/>
              </w:rPr>
              <w:t>dumps 转换后得到的是 str。看起来像字典，不代表它还是字典。</w:t>
            </w:r>
          </w:p>
        </w:tc>
      </w:tr>
    </w:tbl>
    <w:p/>
    <w:p>
      <w:pPr>
        <w:pStyle w:val="Heading1"/>
      </w:pPr>
      <w:r>
        <w:t>3. json.dumps() 常用参数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425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13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常用程度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obj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必须提供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要转换的 Python 对象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★★★★★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ensure_ascii</w:t>
            </w:r>
          </w:p>
        </w:tc>
        <w:tc>
          <w:tcPr>
            <w:tcW w:type="dxa" w:w="141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True</w:t>
            </w:r>
          </w:p>
        </w:tc>
        <w:tc>
          <w:tcPr>
            <w:tcW w:type="dxa" w:w="4252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控制非 ASCII 字符是否转成 \uXXXX</w:t>
            </w:r>
          </w:p>
        </w:tc>
        <w:tc>
          <w:tcPr>
            <w:tcW w:type="dxa" w:w="113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★★★★★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indent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None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控制缩进和美化排版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★★★★★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sort_keys</w:t>
            </w:r>
          </w:p>
        </w:tc>
        <w:tc>
          <w:tcPr>
            <w:tcW w:type="dxa" w:w="141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4252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是否按键排序</w:t>
            </w:r>
          </w:p>
        </w:tc>
        <w:tc>
          <w:tcPr>
            <w:tcW w:type="dxa" w:w="113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★★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separators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None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控制逗号和冒号周围的格式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★★</w:t>
            </w:r>
          </w:p>
        </w:tc>
      </w:tr>
      <w:tr>
        <w:tc>
          <w:tcPr>
            <w:tcW w:type="dxa" w:w="19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skipkeys</w:t>
            </w:r>
          </w:p>
        </w:tc>
        <w:tc>
          <w:tcPr>
            <w:tcW w:type="dxa" w:w="141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False</w:t>
            </w:r>
          </w:p>
        </w:tc>
        <w:tc>
          <w:tcPr>
            <w:tcW w:type="dxa" w:w="4252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非法字典键是否跳过</w:t>
            </w:r>
          </w:p>
        </w:tc>
        <w:tc>
          <w:tcPr>
            <w:tcW w:type="dxa" w:w="113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★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default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None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处理 JSON 默认不能序列化的对象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★★★</w:t>
            </w:r>
          </w:p>
        </w:tc>
      </w:tr>
    </w:tbl>
    <w:p/>
    <w:p>
      <w:pPr>
        <w:pStyle w:val="Heading2"/>
      </w:pPr>
      <w:r>
        <w:t>3.1 ensure_ascii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data = {"name": "张三"}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json.dumps(data)</w:t>
      </w:r>
      <w:r>
        <w:br/>
      </w:r>
      <w:r>
        <w:rPr>
          <w:rFonts w:ascii="Noto Sans Mono CJK SC" w:hAnsi="Noto Sans Mono CJK SC" w:eastAsia="Noto Sans Mono CJK SC"/>
          <w:sz w:val="18"/>
        </w:rPr>
        <w:t># {"name": "\u5f20\u4e09"}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json.dumps(data, ensure_ascii=False)</w:t>
      </w:r>
      <w:r>
        <w:br/>
      </w:r>
      <w:r>
        <w:rPr>
          <w:rFonts w:ascii="Noto Sans Mono CJK SC" w:hAnsi="Noto Sans Mono CJK SC" w:eastAsia="Noto Sans Mono CJK SC"/>
          <w:sz w:val="18"/>
        </w:rPr>
        <w:t># {"name": "张三"}</w:t>
      </w:r>
    </w:p>
    <w:p>
      <w:r>
        <w:t>这里不是“翻译”，而是 Unicode 转义。中文项目中通常会写 ensure_ascii=False，方便人直接阅读。</w:t>
      </w:r>
    </w:p>
    <w:p>
      <w:pPr>
        <w:pStyle w:val="Heading2"/>
      </w:pPr>
      <w:r>
        <w:t>3.2 indent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json.dumps(data, ensure_ascii=False, indent=4)</w:t>
      </w:r>
    </w:p>
    <w:p>
      <w:r>
        <w:t>indent=4 表示每深入一层，缩进 4 个空格。它只改变显示格式，不改变数据内容。</w:t>
      </w:r>
    </w:p>
    <w:p>
      <w:pPr>
        <w:pStyle w:val="Heading2"/>
      </w:pPr>
      <w:r>
        <w:t>3.3 sort_keys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data = {"c": 3, "a": 1, "b": 2}</w:t>
      </w:r>
      <w:r>
        <w:br/>
      </w:r>
      <w:r>
        <w:rPr>
          <w:rFonts w:ascii="Noto Sans Mono CJK SC" w:hAnsi="Noto Sans Mono CJK SC" w:eastAsia="Noto Sans Mono CJK SC"/>
          <w:sz w:val="18"/>
        </w:rPr>
        <w:t>print(json.dumps(data, sort_keys=True))</w:t>
      </w:r>
      <w:r>
        <w:br/>
      </w:r>
      <w:r>
        <w:rPr>
          <w:rFonts w:ascii="Noto Sans Mono CJK SC" w:hAnsi="Noto Sans Mono CJK SC" w:eastAsia="Noto Sans Mono CJK SC"/>
          <w:sz w:val="18"/>
        </w:rPr>
        <w:t># {"a": 1, "b": 2, "c": 3}</w:t>
      </w:r>
    </w:p>
    <w:p>
      <w:pPr>
        <w:pStyle w:val="Heading2"/>
      </w:pPr>
      <w:r>
        <w:t>3.4 separators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data = {"name": "张三", "age": 20}</w:t>
      </w:r>
      <w:r>
        <w:br/>
      </w:r>
      <w:r>
        <w:rPr>
          <w:rFonts w:ascii="Noto Sans Mono CJK SC" w:hAnsi="Noto Sans Mono CJK SC" w:eastAsia="Noto Sans Mono CJK SC"/>
          <w:sz w:val="18"/>
        </w:rPr>
        <w:t>json.dumps(data, ensure_ascii=False, separators=(",", ":"))</w:t>
      </w:r>
      <w:r>
        <w:br/>
      </w:r>
      <w:r>
        <w:rPr>
          <w:rFonts w:ascii="Noto Sans Mono CJK SC" w:hAnsi="Noto Sans Mono CJK SC" w:eastAsia="Noto Sans Mono CJK SC"/>
          <w:sz w:val="18"/>
        </w:rPr>
        <w:t># {"name":"张三","age":20}</w:t>
      </w:r>
    </w:p>
    <w:p>
      <w:r>
        <w:t>它可以去掉不必要的空格，让 JSON 更紧凑。</w:t>
      </w:r>
    </w:p>
    <w:p>
      <w:pPr>
        <w:pStyle w:val="Heading2"/>
      </w:pPr>
      <w:r>
        <w:t>3.5 skipkeys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data = {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("a", "b"): 100,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"name": "张三"</w:t>
      </w:r>
      <w:r>
        <w:br/>
      </w:r>
      <w:r>
        <w:rPr>
          <w:rFonts w:ascii="Noto Sans Mono CJK SC" w:hAnsi="Noto Sans Mono CJK SC" w:eastAsia="Noto Sans Mono CJK SC"/>
          <w:sz w:val="18"/>
        </w:rPr>
        <w:t>}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json.dumps(data, skipkeys=True)</w:t>
      </w:r>
    </w:p>
    <w:p>
      <w:r>
        <w:t>如果字典中存在 JSON 不接受的键，skipkeys=True 会跳过它，而不是报错。一般不建议依赖它来“掩盖”数据问题。</w:t>
      </w:r>
    </w:p>
    <w:p>
      <w:pPr>
        <w:pStyle w:val="Heading2"/>
      </w:pPr>
      <w:r>
        <w:t>3.6 default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from datetime import datetime</w:t>
      </w:r>
      <w:r>
        <w:br/>
      </w:r>
      <w:r>
        <w:rPr>
          <w:rFonts w:ascii="Noto Sans Mono CJK SC" w:hAnsi="Noto Sans Mono CJK SC" w:eastAsia="Noto Sans Mono CJK SC"/>
          <w:sz w:val="18"/>
        </w:rPr>
        <w:t>import json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data = {"time": datetime.now()}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s = json.dumps(data, default=str)</w:t>
      </w:r>
      <w:r>
        <w:br/>
      </w:r>
      <w:r>
        <w:rPr>
          <w:rFonts w:ascii="Noto Sans Mono CJK SC" w:hAnsi="Noto Sans Mono CJK SC" w:eastAsia="Noto Sans Mono CJK SC"/>
          <w:sz w:val="18"/>
        </w:rPr>
        <w:t>print(s)</w:t>
      </w:r>
    </w:p>
    <w:p>
      <w:r>
        <w:t>datetime 不是 JSON 原生支持的类型，default=str 可以先把它转成字符串。</w:t>
      </w:r>
    </w:p>
    <w:p>
      <w:r>
        <w:br w:type="page"/>
      </w:r>
    </w:p>
    <w:p>
      <w:pPr>
        <w:pStyle w:val="Heading1"/>
      </w:pPr>
      <w:r>
        <w:t>4. dumps、loads、dump、load 四个函数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192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87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处理对象</w:t>
            </w:r>
          </w:p>
        </w:tc>
        <w:tc>
          <w:tcPr>
            <w:tcW w:type="dxa" w:w="374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典型用途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json.dumps()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Python → JSON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字符串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接口请求、调试、序列化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json.loads()</w:t>
            </w:r>
          </w:p>
        </w:tc>
        <w:tc>
          <w:tcPr>
            <w:tcW w:type="dxa" w:w="19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→ Python</w:t>
            </w:r>
          </w:p>
        </w:tc>
        <w:tc>
          <w:tcPr>
            <w:tcW w:type="dxa" w:w="187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字符串</w:t>
            </w:r>
          </w:p>
        </w:tc>
        <w:tc>
          <w:tcPr>
            <w:tcW w:type="dxa" w:w="3742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解析接口返回的 JSON 文本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json.dump()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Python → JSON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保存配置、数据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json.load()</w:t>
            </w:r>
          </w:p>
        </w:tc>
        <w:tc>
          <w:tcPr>
            <w:tcW w:type="dxa" w:w="19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→ Python</w:t>
            </w:r>
          </w:p>
        </w:tc>
        <w:tc>
          <w:tcPr>
            <w:tcW w:type="dxa" w:w="187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文件</w:t>
            </w:r>
          </w:p>
        </w:tc>
        <w:tc>
          <w:tcPr>
            <w:tcW w:type="dxa" w:w="3742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读取配置、数据</w:t>
            </w:r>
          </w:p>
        </w:tc>
      </w:tr>
    </w:tbl>
    <w:p/>
    <w:p>
      <w:pPr>
        <w:pStyle w:val="Heading2"/>
      </w:pPr>
      <w:r>
        <w:t>4.1 loads：读取 JSON 字符串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import json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s = '{"name": "张三", "age": 20}'</w:t>
      </w:r>
      <w:r>
        <w:br/>
      </w:r>
      <w:r>
        <w:rPr>
          <w:rFonts w:ascii="Noto Sans Mono CJK SC" w:hAnsi="Noto Sans Mono CJK SC" w:eastAsia="Noto Sans Mono CJK SC"/>
          <w:sz w:val="18"/>
        </w:rPr>
        <w:t>data = json.loads(s)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print(data["name"])</w:t>
      </w:r>
      <w:r>
        <w:br/>
      </w:r>
      <w:r>
        <w:rPr>
          <w:rFonts w:ascii="Noto Sans Mono CJK SC" w:hAnsi="Noto Sans Mono CJK SC" w:eastAsia="Noto Sans Mono CJK SC"/>
          <w:sz w:val="18"/>
        </w:rPr>
        <w:t>print(type(data))</w:t>
      </w:r>
      <w:r>
        <w:br/>
      </w:r>
      <w:r>
        <w:rPr>
          <w:rFonts w:ascii="Noto Sans Mono CJK SC" w:hAnsi="Noto Sans Mono CJK SC" w:eastAsia="Noto Sans Mono CJK SC"/>
          <w:sz w:val="18"/>
        </w:rPr>
        <w:t># 张三</w:t>
      </w:r>
      <w:r>
        <w:br/>
      </w:r>
      <w:r>
        <w:rPr>
          <w:rFonts w:ascii="Noto Sans Mono CJK SC" w:hAnsi="Noto Sans Mono CJK SC" w:eastAsia="Noto Sans Mono CJK SC"/>
          <w:sz w:val="18"/>
        </w:rPr>
        <w:t># &lt;class 'dict'&gt;</w:t>
      </w:r>
    </w:p>
    <w:p>
      <w:pPr>
        <w:pStyle w:val="Heading2"/>
      </w:pPr>
      <w:r>
        <w:t>4.2 dump：写入 JSON 文件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import json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data = {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"name": "张三",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"age": 20</w:t>
      </w:r>
      <w:r>
        <w:br/>
      </w:r>
      <w:r>
        <w:rPr>
          <w:rFonts w:ascii="Noto Sans Mono CJK SC" w:hAnsi="Noto Sans Mono CJK SC" w:eastAsia="Noto Sans Mono CJK SC"/>
          <w:sz w:val="18"/>
        </w:rPr>
        <w:t>}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with open("data.json", "w", encoding="utf-8") as f: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json.dump(data, f, ensure_ascii=False, indent=4)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文件不存在怎么办？：</w:t>
            </w:r>
            <w:r>
              <w:rPr>
                <w:rFonts w:ascii="Noto Sans CJK SC" w:hAnsi="Noto Sans CJK SC" w:eastAsia="Noto Sans CJK SC"/>
                <w:sz w:val="20"/>
              </w:rPr>
              <w:t>使用 open(..., "w") 时，如果 data.json 不存在，Python 会自动创建；如果已经存在，会先清空再写。</w:t>
            </w:r>
          </w:p>
        </w:tc>
      </w:tr>
    </w:tbl>
    <w:p/>
    <w:p>
      <w:pPr>
        <w:pStyle w:val="Heading2"/>
      </w:pPr>
      <w:r>
        <w:t>4.3 load：从 JSON 文件读取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import json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with open("data.json", "r", encoding="utf-8") as f: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data = json.load(f)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print(data)</w:t>
      </w:r>
      <w:r>
        <w:br/>
      </w:r>
      <w:r>
        <w:rPr>
          <w:rFonts w:ascii="Noto Sans Mono CJK SC" w:hAnsi="Noto Sans Mono CJK SC" w:eastAsia="Noto Sans Mono CJK SC"/>
          <w:sz w:val="18"/>
        </w:rPr>
        <w:t>print(type(data))</w:t>
      </w:r>
    </w:p>
    <w:p>
      <w:pPr>
        <w:pStyle w:val="Heading1"/>
      </w:pPr>
      <w:r>
        <w:t>5. JSON 文件配合 open() 的常见模式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9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文件不存在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文件已存在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"r"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读取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报错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读取原内容</w:t>
            </w:r>
          </w:p>
        </w:tc>
      </w:tr>
      <w:tr>
        <w:tc>
          <w:tcPr>
            <w:tcW w:type="dxa" w:w="141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"w"</w:t>
            </w:r>
          </w:p>
        </w:tc>
        <w:tc>
          <w:tcPr>
            <w:tcW w:type="dxa" w:w="19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写入</w:t>
            </w:r>
          </w:p>
        </w:tc>
        <w:tc>
          <w:tcPr>
            <w:tcW w:type="dxa" w:w="255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自动创建</w:t>
            </w:r>
          </w:p>
        </w:tc>
        <w:tc>
          <w:tcPr>
            <w:tcW w:type="dxa" w:w="311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清空后重写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"x"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独占创建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自动创建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报 FileExistsError</w:t>
            </w:r>
          </w:p>
        </w:tc>
      </w:tr>
      <w:tr>
        <w:tc>
          <w:tcPr>
            <w:tcW w:type="dxa" w:w="141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"a"</w:t>
            </w:r>
          </w:p>
        </w:tc>
        <w:tc>
          <w:tcPr>
            <w:tcW w:type="dxa" w:w="19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追加</w:t>
            </w:r>
          </w:p>
        </w:tc>
        <w:tc>
          <w:tcPr>
            <w:tcW w:type="dxa" w:w="255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自动创建</w:t>
            </w:r>
          </w:p>
        </w:tc>
        <w:tc>
          <w:tcPr>
            <w:tcW w:type="dxa" w:w="311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在末尾追加文本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注意：</w:t>
            </w:r>
            <w:r>
              <w:rPr>
                <w:rFonts w:ascii="Noto Sans CJK SC" w:hAnsi="Noto Sans CJK SC" w:eastAsia="Noto Sans CJK SC"/>
                <w:sz w:val="20"/>
              </w:rPr>
              <w:t>普通 JSON 文件通常不适合直接用 a 模式连续追加多个 JSON 对象，因为容易形成一个整体上无效的 JSON 文件。要保存多条记录，常用“列表整体重写”或 JSON Lines（.jsonl）。</w:t>
            </w:r>
          </w:p>
        </w:tc>
      </w:tr>
    </w:tbl>
    <w:p/>
    <w:p>
      <w:pPr>
        <w:pStyle w:val="Heading1"/>
      </w:pPr>
      <w:r>
        <w:t>6. 实际项目中 JSON 有什么用？</w:t>
      </w:r>
    </w:p>
    <w:p>
      <w:pPr>
        <w:pStyle w:val="ListBullet"/>
        <w:spacing w:after="40"/>
      </w:pPr>
      <w:r>
        <w:t>调用 API：Python 向服务器或大模型服务发送参数，服务器也常返回 JSON。</w:t>
      </w:r>
    </w:p>
    <w:p>
      <w:pPr>
        <w:pStyle w:val="ListBullet"/>
        <w:spacing w:after="40"/>
      </w:pPr>
      <w:r>
        <w:t>前后端通信：FastAPI / Flask 等后端接口通常向前端返回 JSON。</w:t>
      </w:r>
    </w:p>
    <w:p>
      <w:pPr>
        <w:pStyle w:val="ListBullet"/>
        <w:spacing w:after="40"/>
      </w:pPr>
      <w:r>
        <w:t>保存配置：如模型名、端口、功能开关等简单配置。</w:t>
      </w:r>
    </w:p>
    <w:p>
      <w:pPr>
        <w:pStyle w:val="ListBullet"/>
        <w:spacing w:after="40"/>
      </w:pPr>
      <w:r>
        <w:t>保存结构化数据：小型项目可以直接使用 .json 文件。</w:t>
      </w:r>
    </w:p>
    <w:p>
      <w:pPr>
        <w:pStyle w:val="ListBullet"/>
        <w:spacing w:after="40"/>
      </w:pPr>
      <w:r>
        <w:t>大模型结构化输出：要求模型按固定字段返回分类、评分、实体等。</w:t>
      </w:r>
    </w:p>
    <w:p>
      <w:pPr>
        <w:pStyle w:val="ListBullet"/>
        <w:spacing w:after="40"/>
      </w:pPr>
      <w:r>
        <w:t>日志、Agent、工作流：中间步骤和工具调用结果常使用 JSON 表达。</w:t>
      </w:r>
    </w:p>
    <w:p>
      <w:pPr>
        <w:pStyle w:val="Heading2"/>
      </w:pPr>
      <w:r>
        <w:t>6.1 API 场景示例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data = {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"model": "xxx",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"messages": [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    {"role": "user", "content": "你好"}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]</w:t>
      </w:r>
      <w:r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r>
        <w:t>在 Python 内部它可以先是字典；需要发送或保存时，再序列化为 JSON。服务器返回 JSON 后，程序再解析成 Python 字典/列表继续处理。</w:t>
      </w:r>
    </w:p>
    <w:p>
      <w:pPr>
        <w:pStyle w:val="Heading1"/>
      </w:pPr>
      <w:r>
        <w:t>7. 常见易错点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94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错误理解 / 写法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</w:t>
            </w:r>
          </w:p>
        </w:tc>
        <w:tc>
          <w:tcPr>
            <w:tcW w:type="dxa" w:w="323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正确理解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把 JSON 当成 Python 字典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是文本格式；dict 是 Python 对象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看 type() 判断实际类型</w:t>
            </w:r>
          </w:p>
        </w:tc>
      </w:tr>
      <w:tr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{'name':'张三'} 当作标准 JSON</w:t>
            </w:r>
          </w:p>
        </w:tc>
        <w:tc>
          <w:tcPr>
            <w:tcW w:type="dxa" w:w="3175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字符串和键要求双引号</w:t>
            </w:r>
          </w:p>
        </w:tc>
        <w:tc>
          <w:tcPr>
            <w:tcW w:type="dxa" w:w="32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{"name":"张三"}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把 True / False / None 写进 JSON 文本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这是 Python 写法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 用 true / false / null</w:t>
            </w:r>
          </w:p>
        </w:tc>
      </w:tr>
      <w:tr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json.dumps(data) 后还当字典用</w:t>
            </w:r>
          </w:p>
        </w:tc>
        <w:tc>
          <w:tcPr>
            <w:tcW w:type="dxa" w:w="3175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结果已经是 str</w:t>
            </w:r>
          </w:p>
        </w:tc>
        <w:tc>
          <w:tcPr>
            <w:tcW w:type="dxa" w:w="32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需要字典操作时不要先 dumps，或再 loads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用 json.dump() 却不传文件对象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dump 是写文件函数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json.dump(data, f)</w:t>
            </w:r>
          </w:p>
        </w:tc>
      </w:tr>
      <w:tr>
        <w:tc>
          <w:tcPr>
            <w:tcW w:type="dxa" w:w="294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以为 indent=4 会改变数据</w:t>
            </w:r>
          </w:p>
        </w:tc>
        <w:tc>
          <w:tcPr>
            <w:tcW w:type="dxa" w:w="3175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它只改变排版</w:t>
            </w:r>
          </w:p>
        </w:tc>
        <w:tc>
          <w:tcPr>
            <w:tcW w:type="dxa" w:w="32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数据语义不变</w:t>
            </w:r>
          </w:p>
        </w:tc>
      </w:tr>
    </w:tbl>
    <w:p/>
    <w:p>
      <w:pPr>
        <w:pStyle w:val="Heading1"/>
      </w:pPr>
      <w:r>
        <w:t>8. 一眼速记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最重要的四句：</w:t>
            </w:r>
            <w:r>
              <w:rPr>
                <w:rFonts w:ascii="Noto Sans CJK SC" w:hAnsi="Noto Sans CJK SC" w:eastAsia="Noto Sans CJK SC"/>
                <w:sz w:val="20"/>
              </w:rPr>
              <w:t>① JSON 是文本格式；② [] 可以没有键，{} 内部使用键值对；③ dumps/loads 对字符串；④ dump/load 对文件。</w:t>
            </w:r>
          </w:p>
        </w:tc>
      </w:tr>
    </w:tbl>
    <w:p/>
    <w:p>
      <w:pPr>
        <w:pStyle w:val="CodeBlock"/>
      </w:pPr>
      <w:r>
        <w:rPr>
          <w:rFonts w:ascii="Noto Sans Mono CJK SC" w:hAnsi="Noto Sans Mono CJK SC" w:eastAsia="Noto Sans Mono CJK SC"/>
          <w:sz w:val="18"/>
        </w:rPr>
        <w:t>import json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Python → JSON字符串</w:t>
      </w:r>
      <w:r>
        <w:br/>
      </w:r>
      <w:r>
        <w:rPr>
          <w:rFonts w:ascii="Noto Sans Mono CJK SC" w:hAnsi="Noto Sans Mono CJK SC" w:eastAsia="Noto Sans Mono CJK SC"/>
          <w:sz w:val="18"/>
        </w:rPr>
        <w:t>s = json.dumps(data, ensure_ascii=False, indent=4)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JSON字符串 → Python</w:t>
      </w:r>
      <w:r>
        <w:br/>
      </w:r>
      <w:r>
        <w:rPr>
          <w:rFonts w:ascii="Noto Sans Mono CJK SC" w:hAnsi="Noto Sans Mono CJK SC" w:eastAsia="Noto Sans Mono CJK SC"/>
          <w:sz w:val="18"/>
        </w:rPr>
        <w:t>data = json.loads(s)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Python → JSON文件</w:t>
      </w:r>
      <w:r>
        <w:br/>
      </w:r>
      <w:r>
        <w:rPr>
          <w:rFonts w:ascii="Noto Sans Mono CJK SC" w:hAnsi="Noto Sans Mono CJK SC" w:eastAsia="Noto Sans Mono CJK SC"/>
          <w:sz w:val="18"/>
        </w:rPr>
        <w:t>with open("data.json", "w", encoding="utf-8") as f: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json.dump(data, f, ensure_ascii=False, indent=4)</w:t>
      </w:r>
      <w:r>
        <w:br/>
      </w:r>
      <w:r>
        <w:rPr>
          <w:rFonts w:ascii="Noto Sans Mono CJK SC" w:hAnsi="Noto Sans Mono CJK SC" w:eastAsia="Noto Sans Mono CJK SC"/>
          <w:sz w:val="18"/>
        </w:rPr>
      </w:r>
      <w:r>
        <w:br/>
      </w:r>
      <w:r>
        <w:rPr>
          <w:rFonts w:ascii="Noto Sans Mono CJK SC" w:hAnsi="Noto Sans Mono CJK SC" w:eastAsia="Noto Sans Mono CJK SC"/>
          <w:sz w:val="18"/>
        </w:rPr>
        <w:t># JSON文件 → Python</w:t>
      </w:r>
      <w:r>
        <w:br/>
      </w:r>
      <w:r>
        <w:rPr>
          <w:rFonts w:ascii="Noto Sans Mono CJK SC" w:hAnsi="Noto Sans Mono CJK SC" w:eastAsia="Noto Sans Mono CJK SC"/>
          <w:sz w:val="18"/>
        </w:rPr>
        <w:t>with open("data.json", "r", encoding="utf-8") as f:</w:t>
      </w:r>
      <w:r>
        <w:br/>
      </w:r>
      <w:r>
        <w:rPr>
          <w:rFonts w:ascii="Noto Sans Mono CJK SC" w:hAnsi="Noto Sans Mono CJK SC" w:eastAsia="Noto Sans Mono CJK SC"/>
          <w:sz w:val="18"/>
        </w:rPr>
        <w:t xml:space="preserve">    data = json.load(f)</w:t>
      </w:r>
    </w:p>
    <w:p>
      <w:pPr>
        <w:pStyle w:val="Heading1"/>
      </w:pPr>
      <w:r>
        <w:t>9. 5 分钟自测</w:t>
      </w:r>
    </w:p>
    <w:p>
      <w:pPr>
        <w:spacing w:after="160"/>
      </w:pPr>
      <w:r>
        <w:t>1）json.dumps() 的返回值通常是什么类型？</w:t>
      </w:r>
      <w:r>
        <w:br/>
        <w:t>答：____________________________________________________________</w:t>
      </w:r>
    </w:p>
    <w:p>
      <w:pPr>
        <w:spacing w:after="160"/>
      </w:pPr>
      <w:r>
        <w:t>2）JSON 对象的键应该使用单引号还是双引号？</w:t>
      </w:r>
      <w:r>
        <w:br/>
        <w:t>答：____________________________________________________________</w:t>
      </w:r>
    </w:p>
    <w:p>
      <w:pPr>
        <w:spacing w:after="160"/>
      </w:pPr>
      <w:r>
        <w:t>3）Python 的 True、False、None 转成 JSON 后分别是什么？</w:t>
      </w:r>
      <w:r>
        <w:br/>
        <w:t>答：____________________________________________________________</w:t>
      </w:r>
    </w:p>
    <w:p>
      <w:pPr>
        <w:spacing w:after="160"/>
      </w:pPr>
      <w:r>
        <w:t>4）indent=4 会不会改变数据内容？</w:t>
      </w:r>
      <w:r>
        <w:br/>
        <w:t>答：____________________________________________________________</w:t>
      </w:r>
    </w:p>
    <w:p>
      <w:pPr>
        <w:spacing w:after="160"/>
      </w:pPr>
      <w:r>
        <w:t>5）已有 Python 字典，要直接保存进 data.json，应该使用 dumps 还是 dump？</w:t>
      </w:r>
      <w:r>
        <w:br/>
        <w:t>答：____________________________________________________________</w:t>
      </w:r>
    </w:p>
    <w:p>
      <w:pPr>
        <w:spacing w:after="160"/>
      </w:pPr>
      <w:r>
        <w:t>6）JSON 字符串要重新变成 Python 字典/列表，应该使用哪个函数？</w:t>
      </w:r>
      <w:r>
        <w:br/>
        <w:t>答：____________________________________________________________</w:t>
      </w:r>
    </w:p>
    <w:p>
      <w:pPr>
        <w:pStyle w:val="Heading2"/>
      </w:pPr>
      <w:r>
        <w:t>参考答案</w:t>
      </w:r>
    </w:p>
    <w:p>
      <w:r>
        <w:t>1）str；2）双引号；3）true、false、null；4）不会；5）json.dump()；6）json.loads()。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建议：先理解转换方向，再记函数名和参数。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Python 学习笔记 · JSON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198" w:right="198"/>
      <w:shd w:fill="F3F3F3"/>
    </w:pPr>
    <w:rPr>
      <w:rFonts w:ascii="Noto Sans Mono CJK SC" w:hAnsi="Noto Sans Mono CJK SC" w:eastAsia="Noto Sans Mono CJK SC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JSON 学习笔记</dc:title>
  <dc:subject>Python json 模块入门与常用方法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
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/>
          <w:sz w:val="40"/>
        </w:rPr>
        <w:t>第032节点 93至96小时 闭包</w:t>
      </w:r>
    </w:p>
    <w:p>
      <w:pPr>
        <w:jc w:val="center"/>
      </w:pPr>
      <w:r>
        <w:rPr>
          <w:rFonts w:ascii="Microsoft YaHei" w:hAnsi="Microsoft YaHei" w:eastAsia="Microsoft YaHei"/>
          <w:color w:val="505050"/>
          <w:sz w:val="22"/>
        </w:rPr>
        <w:t>知识复习详解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8391"/>
      </w:tblGrid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累计小时节点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93-96h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所属知识阶段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Python进阶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学习模块与章节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闭包</w:t>
              <w:br/>
              <w:t>黑马Python进阶：闭包章节</w:t>
            </w:r>
          </w:p>
        </w:tc>
      </w:tr>
    </w:tbl>
    <w:p>
      <w:pPr>
        <w:pStyle w:val="Heading1"/>
        <w:keepNext/>
      </w:pPr>
      <w:r>
        <w:t>一 本节点知识边界</w:t>
      </w:r>
    </w:p>
    <w:p>
      <w:r>
        <w:rPr>
          <w:rFonts w:ascii="Microsoft YaHei" w:hAnsi="Microsoft YaHei" w:eastAsia="Microsoft YaHei"/>
          <w:sz w:val="21"/>
        </w:rPr>
        <w:t>本笔记对应原表中的“闭包”模块，章节范围为“黑马Python进阶：闭包章节”。正文只整理该模块需要理解、记忆和会用的知识，不包含日期安排、学习时长分配、打卡、求职或项目规划。</w:t>
      </w:r>
    </w:p>
    <w:p>
      <w:r>
        <w:rPr>
          <w:rFonts w:ascii="Microsoft YaHei" w:hAnsi="Microsoft YaHei" w:eastAsia="Microsoft YaHei"/>
          <w:b/>
          <w:sz w:val="21"/>
        </w:rPr>
        <w:t>知识目标：</w:t>
      </w:r>
      <w:r>
        <w:rPr>
          <w:rFonts w:ascii="Microsoft YaHei" w:hAnsi="Microsoft YaHei" w:eastAsia="Microsoft YaHei"/>
          <w:sz w:val="21"/>
        </w:rPr>
        <w:t>掌握“闭包”的原理、核心接口、边界和项目用法。</w:t>
      </w:r>
    </w:p>
    <w:p>
      <w:r>
        <w:rPr>
          <w:rFonts w:ascii="Microsoft YaHei" w:hAnsi="Microsoft YaHei" w:eastAsia="Microsoft YaHei"/>
          <w:sz w:val="21"/>
        </w:rPr>
        <w:t>本次为该主题在表格中的首次出现，正文从定义、基本机制和代表性接口开始，建立完整基础。</w:t>
      </w:r>
    </w:p>
    <w:p>
      <w:pPr>
        <w:pStyle w:val="Heading1"/>
        <w:keepNext/>
      </w:pPr>
      <w:r>
        <w:t>二 概念地图</w:t>
      </w:r>
    </w:p>
    <w:p>
      <w:r>
        <w:rPr>
          <w:rFonts w:ascii="Microsoft YaHei" w:hAnsi="Microsoft YaHei" w:eastAsia="Microsoft YaHei"/>
          <w:sz w:val="21"/>
        </w:rPr>
        <w:t>模块负责命名空间与复用，类负责封装状态和行为，函数是一等对象。理解 LEGB、MRO、描述符/绑定方法、迭代协议和闭包，比背语法更重要。工程代码要关注接口、可测试性、依赖边界和异常语义。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命名空间与作用域：LEGB 决定名称查找顺序。模块、类、函数和闭包分别建立不同层次的命名空间。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对象模型：实例属性、类属性、绑定方法、继承和 MRO 共同决定属性与方法的解析结果。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协议思维：可迭代、迭代器、上下文管理器、可调用对象等协议让自定义类型接入语言语法。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函数是一等对象：函数可以被传递、返回和包装，因此闭包、装饰器和回调都依赖函数对象与环境的关系。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工程边界：模块负责复用，异常负责表达失败语义，日志负责留下证据，测试负责固定可观察行为。</w:t>
      </w:r>
    </w:p>
    <w:p>
      <w:pPr>
        <w:pStyle w:val="Heading2"/>
        <w:keepNext/>
      </w:pPr>
      <w:r>
        <w:t>模块内部关系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内层函数引用外层已结束调用的自由变量，形成可携带状态的函数对象。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变量按引用查找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循环创建闭包时常出现晚绑定。</w:t>
      </w:r>
    </w:p>
    <w:p>
      <w:r>
        <w:rPr>
          <w:rFonts w:ascii="Microsoft YaHei" w:hAnsi="Microsoft YaHei" w:eastAsia="Microsoft YaHei"/>
          <w:sz w:val="21"/>
        </w:rPr>
        <w:t>阅读任何接口时统一按六个问题理解：它解决什么问题；输入是什么；状态保存在哪里；输出或副作用是什么；失败如何表达；如何验证结果。这样可以把零散名称还原成可运行的知识结构。</w:t>
      </w:r>
    </w:p>
    <w:p>
      <w:pPr>
        <w:pStyle w:val="Heading1"/>
        <w:keepNext/>
      </w:pPr>
      <w:r>
        <w:t>三 核心原理详解</w:t>
      </w:r>
    </w:p>
    <w:p>
      <w:pPr>
        <w:pStyle w:val="Heading2"/>
        <w:keepNext/>
      </w:pPr>
      <w:r>
        <w:t>原理 1</w:t>
      </w:r>
    </w:p>
    <w:p>
      <w:r>
        <w:rPr>
          <w:rFonts w:ascii="Microsoft YaHei" w:hAnsi="Microsoft YaHei" w:eastAsia="Microsoft YaHei"/>
          <w:sz w:val="21"/>
        </w:rPr>
        <w:t>内层函数引用外层已结束调用的自由变量，形成可携带状态的函数对象。</w:t>
      </w:r>
    </w:p>
    <w:p>
      <w:r>
        <w:rPr>
          <w:rFonts w:ascii="Microsoft YaHei" w:hAnsi="Microsoft YaHei" w:eastAsia="Microsoft YaHei"/>
          <w:sz w:val="21"/>
        </w:rPr>
        <w:t>理解时要同时确认对象或数据的生命周期、控制流经过的分支、错误出现的位置以及外部可观察结果。若只能复述定义但不能说明输入输出、边界和失败方式，说明该知识仍未真正掌握。</w:t>
      </w:r>
    </w:p>
    <w:p>
      <w:pPr>
        <w:pStyle w:val="Heading2"/>
        <w:keepNext/>
      </w:pPr>
      <w:r>
        <w:t>原理 2</w:t>
      </w:r>
    </w:p>
    <w:p>
      <w:r>
        <w:rPr>
          <w:rFonts w:ascii="Microsoft YaHei" w:hAnsi="Microsoft YaHei" w:eastAsia="Microsoft YaHei"/>
          <w:sz w:val="21"/>
        </w:rPr>
        <w:t>变量按引用查找</w:t>
      </w:r>
    </w:p>
    <w:p>
      <w:r>
        <w:rPr>
          <w:rFonts w:ascii="Microsoft YaHei" w:hAnsi="Microsoft YaHei" w:eastAsia="Microsoft YaHei"/>
          <w:sz w:val="21"/>
        </w:rPr>
        <w:t>理解时要同时确认对象或数据的生命周期、控制流经过的分支、错误出现的位置以及外部可观察结果。若只能复述定义但不能说明输入输出、边界和失败方式，说明该知识仍未真正掌握。</w:t>
      </w:r>
    </w:p>
    <w:p>
      <w:pPr>
        <w:pStyle w:val="Heading2"/>
        <w:keepNext/>
      </w:pPr>
      <w:r>
        <w:t>原理 3</w:t>
      </w:r>
    </w:p>
    <w:p>
      <w:r>
        <w:rPr>
          <w:rFonts w:ascii="Microsoft YaHei" w:hAnsi="Microsoft YaHei" w:eastAsia="Microsoft YaHei"/>
          <w:sz w:val="21"/>
        </w:rPr>
        <w:t>循环创建闭包时常出现晚绑定。</w:t>
      </w:r>
    </w:p>
    <w:p>
      <w:r>
        <w:rPr>
          <w:rFonts w:ascii="Microsoft YaHei" w:hAnsi="Microsoft YaHei" w:eastAsia="Microsoft YaHei"/>
          <w:sz w:val="21"/>
        </w:rPr>
        <w:t>理解时要同时确认对象或数据的生命周期、控制流经过的分支、错误出现的位置以及外部可观察结果。若只能复述定义但不能说明输入输出、边界和失败方式，说明该知识仍未真正掌握。</w:t>
      </w:r>
    </w:p>
    <w:p>
      <w:pPr>
        <w:pStyle w:val="Heading2"/>
        <w:keepNext/>
      </w:pPr>
      <w:r>
        <w:t>适用条件和取舍</w:t>
      </w:r>
    </w:p>
    <w:p>
      <w:r>
        <w:rPr>
          <w:rFonts w:ascii="Microsoft YaHei" w:hAnsi="Microsoft YaHei" w:eastAsia="Microsoft YaHei"/>
          <w:sz w:val="21"/>
        </w:rPr>
        <w:t>本模块适用于以下目标：掌握“闭包”的原理、核心接口、边界和项目用法。 选择接口时先考虑正确性和可读性，再考虑性能与抽象层次。若存在多个实现方式，应比较数据规模、同步或异步、是否修改原对象、错误是否可恢复、是否需要持久化以及测试成本。</w:t>
      </w:r>
    </w:p>
    <w:p>
      <w:pPr>
        <w:pStyle w:val="Heading1"/>
        <w:keepNext/>
      </w:pPr>
      <w:r>
        <w:t>四 关键词 特殊函数 命令和参数</w:t>
      </w:r>
    </w:p>
    <w:p>
      <w:r>
        <w:rPr>
          <w:rFonts w:ascii="Microsoft YaHei" w:hAnsi="Microsoft YaHei" w:eastAsia="Microsoft YaHei"/>
          <w:sz w:val="21"/>
        </w:rPr>
        <w:t>下表把本模块出现的关键词、特殊函数、方法、命令或协议字段统一拆成作用、输入、结果和风险。函数签名会随版本更新时，以当前官方文档为准；原理、参数类别、返回语义和错误处理仍应按表中方法检查。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名称或语法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作用和适用场景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参数或输入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返回值或结果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异常和易错点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free variable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本节点中的关键概念，用于支撑“掌握“闭包”的原理、核心接口、边界和项目用法。”所需的行为或判断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cell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本节点中的关键概念，用于支撑“掌握“闭包”的原理、核心接口、边界和项目用法。”所需的行为或判断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nonlocal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按标签选择行列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row label 与 column label，可用布尔掩码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返回 Series DataFrame 或标量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切片通常包含结束标签；赋值时确保索引对齐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__closure__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本节点中的关键概念，用于支撑“掌握“闭包”的原理、核心接口、边界和项目用法。”所需的行为或判断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factory function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本节点中的关键概念，用于支撑“掌握“闭包”的原理、核心接口、边界和项目用法。”所需的行为或判断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late binding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本节点中的关键概念，用于支撑“掌握“闭包”的原理、核心接口、边界和项目用法。”所需的行为或判断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</w:tbl>
    <w:p>
      <w:pPr>
        <w:pStyle w:val="Heading1"/>
        <w:keepNext/>
      </w:pPr>
      <w:r>
        <w:t>五 语法和调用规则</w:t>
      </w:r>
    </w:p>
    <w:p>
      <w:pPr>
        <w:pStyle w:val="Heading2"/>
        <w:keepNext/>
      </w:pPr>
      <w:r>
        <w:t>free variable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本节点中的关键概念，用于支撑“掌握“闭包”的原理、核心接口、边界和项目用法。”所需的行为或判断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free variable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cell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本节点中的关键概念，用于支撑“掌握“闭包”的原理、核心接口、边界和项目用法。”所需的行为或判断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cell(...)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nonlocal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按标签选择行列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nonlocal(...)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row label 与 column label，可用布尔掩码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返回 Series DataFrame 或标量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切片通常包含结束标签；赋值时确保索引对齐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__closure__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本节点中的关键概念，用于支撑“掌握“闭包”的原理、核心接口、边界和项目用法。”所需的行为或判断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__closure__(...)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factory function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本节点中的关键概念，用于支撑“掌握“闭包”的原理、核心接口、边界和项目用法。”所需的行为或判断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factory function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late binding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本节点中的关键概念，用于支撑“掌握“闭包”的原理、核心接口、边界和项目用法。”所需的行为或判断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late binding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1"/>
        <w:keepNext/>
      </w:pPr>
      <w:r>
        <w:t>六 完整示例</w:t>
      </w:r>
    </w:p>
    <w:p>
      <w:r>
        <w:rPr>
          <w:rFonts w:ascii="Microsoft YaHei" w:hAnsi="Microsoft YaHei" w:eastAsia="Microsoft YaHei"/>
          <w:sz w:val="21"/>
        </w:rPr>
        <w:t>下面示例来自该知识模块的代表性用法。复习时应能解释每一行的输入、状态变化、输出和潜在异常。</w:t>
      </w:r>
    </w:p>
    <w:p>
      <w:pPr>
        <w:pStyle w:val="CodeBlock"/>
      </w:pPr>
      <w:r>
        <w:rPr>
          <w:rFonts w:ascii="Consolas" w:hAnsi="Consolas" w:eastAsia="Consolas"/>
          <w:sz w:val="17"/>
        </w:rPr>
        <w:t>def make_validator(low, high):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def validate(value):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return low &lt;= value &lt;= high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return validate</w:t>
      </w:r>
    </w:p>
    <w:p>
      <w:pPr>
        <w:pStyle w:val="CodeBlock"/>
      </w:pPr>
      <w:r>
        <w:rPr>
          <w:rFonts w:ascii="Consolas" w:hAnsi="Consolas" w:eastAsia="Consolas"/>
          <w:sz w:val="17"/>
        </w:rPr>
        <w:t>valid_score=make_validator(0,100)</w:t>
      </w:r>
    </w:p>
    <w:p>
      <w:pPr>
        <w:pStyle w:val="Heading2"/>
        <w:keepNext/>
      </w:pPr>
      <w:r>
        <w:t>逐行解释</w:t>
      </w:r>
    </w:p>
    <w:p>
      <w:r>
        <w:rPr>
          <w:rFonts w:ascii="Microsoft YaHei" w:hAnsi="Microsoft YaHei" w:eastAsia="Microsoft YaHei"/>
          <w:sz w:val="21"/>
        </w:rPr>
        <w:t>第 1 行  def make_validator(low, high):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定义函数接口；括号内是参数，函数体在被调用时执行。</w:t>
      </w:r>
    </w:p>
    <w:p>
      <w:r>
        <w:rPr>
          <w:rFonts w:ascii="Microsoft YaHei" w:hAnsi="Microsoft YaHei" w:eastAsia="Microsoft YaHei"/>
          <w:sz w:val="21"/>
        </w:rPr>
        <w:t>第 2 行  def validate(value):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定义函数接口；括号内是参数，函数体在被调用时执行。</w:t>
      </w:r>
    </w:p>
    <w:p>
      <w:r>
        <w:rPr>
          <w:rFonts w:ascii="Microsoft YaHei" w:hAnsi="Microsoft YaHei" w:eastAsia="Microsoft YaHei"/>
          <w:sz w:val="21"/>
        </w:rPr>
        <w:t>第 3 行  return low &lt;= value &lt;= high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结束当前函数并把结果交给调用方；没有表达式时返回 None。</w:t>
      </w:r>
    </w:p>
    <w:p>
      <w:r>
        <w:rPr>
          <w:rFonts w:ascii="Microsoft YaHei" w:hAnsi="Microsoft YaHei" w:eastAsia="Microsoft YaHei"/>
          <w:sz w:val="21"/>
        </w:rPr>
        <w:t>第 4 行  return validate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结束当前函数并把结果交给调用方；没有表达式时返回 None。</w:t>
      </w:r>
    </w:p>
    <w:p>
      <w:r>
        <w:rPr>
          <w:rFonts w:ascii="Microsoft YaHei" w:hAnsi="Microsoft YaHei" w:eastAsia="Microsoft YaHei"/>
          <w:sz w:val="21"/>
        </w:rPr>
        <w:t>第 5 行  valid_score=make_validator(0,100)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计算右侧表达式并把结果绑定或写入左侧目标；需要区分重新绑定与原地修改。</w:t>
      </w:r>
    </w:p>
    <w:p>
      <w:pPr>
        <w:pStyle w:val="Heading2"/>
        <w:keepNext/>
      </w:pPr>
      <w:r>
        <w:t>示例的验证点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先确认示例所需的运行环境、依赖版本、输入格式和外部服务是否存在。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检查正常输入的返回值、输出文本、数据库状态、文件状态或网络响应是否符合契约。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替换为空值、边界值、非法类型、重复数据、超时或权限不足，确认失败被明确表达而不是静默产生错误结果。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若示例修改外部状态，重复执行一次并观察是否需要幂等、清理或回滚。</w:t>
      </w:r>
    </w:p>
    <w:p>
      <w:pPr>
        <w:pStyle w:val="Heading1"/>
        <w:keepNext/>
      </w:pPr>
      <w:r>
        <w:t>七 易错点和错误原因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循环 lambda 捕获最终变量，可用默认参数 lambda x,i=i:... 固定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状态复杂时类更清晰。</w:t>
      </w:r>
    </w:p>
    <w:p>
      <w:pPr>
        <w:pStyle w:val="Heading2"/>
        <w:keepNext/>
      </w:pPr>
      <w:r>
        <w:t>阶段共性风险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警惕循环导入、可变默认参数、类属性被实例共享、继承初始化遗漏 super、闭包晚绑定、装饰器丢失元数据、生成器只能消费一次。</w:t>
      </w:r>
    </w:p>
    <w:p>
      <w:pPr>
        <w:pStyle w:val="Heading2"/>
        <w:keepNext/>
      </w:pPr>
      <w:r>
        <w:t>错误分类</w:t>
      </w:r>
    </w:p>
    <w:p>
      <w:r>
        <w:rPr>
          <w:rFonts w:ascii="Microsoft YaHei" w:hAnsi="Microsoft YaHei" w:eastAsia="Microsoft YaHei"/>
          <w:sz w:val="21"/>
        </w:rPr>
        <w:t>语法或模式错误会在解析和校验阶段出现；类型、空值和边界错误多在运行时出现；状态、并发、权限和网络错误通常依赖外部条件；性能问题往往在数据量或并发量增大后暴露。定位前先归类，可以避免盲目改代码。</w:t>
      </w:r>
    </w:p>
    <w:p>
      <w:pPr>
        <w:pStyle w:val="Heading1"/>
        <w:keepNext/>
      </w:pPr>
      <w:r>
        <w:t>八 调试和验证方法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重现：固定输入、版本、配置和依赖，确认问题可重复。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缩小：删去无关分支和外部依赖，构造最小复现。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观察：记录关键输入、类型、长度、标识符、状态码、耗时和异常链，但不记录密钥及敏感原文。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分层：按语法、业务逻辑、数据、网络、权限、并发和基础设施逐层排除。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断言：把预期写成断言或自动化测试，避免只靠肉眼判断。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修复：处理根因后补回归测试，同时验证正常路径和原失败路径。</w:t>
      </w:r>
    </w:p>
    <w:p>
      <w:r>
        <w:rPr>
          <w:rFonts w:ascii="Microsoft YaHei" w:hAnsi="Microsoft YaHei" w:eastAsia="Microsoft YaHei"/>
          <w:sz w:val="21"/>
        </w:rPr>
        <w:t>本模块的专项排查重点：循环 lambda 捕获最终变量，可用默认参数 lambda x,i=i:... 固定；状态复杂时类更清晰。</w:t>
      </w:r>
    </w:p>
    <w:p>
      <w:pPr>
        <w:pStyle w:val="Heading1"/>
        <w:keepNext/>
      </w:pPr>
      <w:r>
        <w:t>九 相关知识对比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86"/>
        <w:gridCol w:w="4986"/>
      </w:tblGrid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对比项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必须区分的含义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定义与实现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定义说明概念保证什么，实现说明具体如何达到保证。复习时两者必须分开。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返回值与副作用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返回值由调用表达式得到；副作用体现在对象、文件、数据库、网络或日志状态变化。两者可能同时存在。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正常路径与失败路径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正常路径证明功能可用，失败路径决定系统是否可靠、安全且可诊断。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语法正确与业务正确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能运行只说明通过语法和部分运行时检查，不代表满足数据约束、权限和真实业务语义。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开发示例与生产使用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生产环境还需要版本固定、配置管理、超时、重试、幂等、并发、安全、监控和回滚。</w:t>
            </w:r>
          </w:p>
        </w:tc>
      </w:tr>
    </w:tbl>
    <w:p>
      <w:pPr>
        <w:pStyle w:val="Heading1"/>
        <w:keepNext/>
      </w:pPr>
      <w:r>
        <w:t>十 与前后知识的连接</w:t>
      </w:r>
    </w:p>
    <w:p>
      <w:r>
        <w:rPr>
          <w:rFonts w:ascii="Microsoft YaHei" w:hAnsi="Microsoft YaHei" w:eastAsia="Microsoft YaHei"/>
          <w:sz w:val="21"/>
        </w:rPr>
        <w:t>本模块不是孤立名词。它的输入通常来自前一层的数据结构、协议或配置，输出会被后一层的业务逻辑、接口、检索、Agent 或部署系统继续使用。复习时要能画出数据从进入系统到产生结果的路径，并标出校验、状态变化、异常和观测点。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命名空间与作用域：LEGB 决定名称查找顺序。模块、类、函数和闭包分别建立不同层次的命名空间。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对象模型：实例属性、类属性、绑定方法、继承和 MRO 共同决定属性与方法的解析结果。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协议思维：可迭代、迭代器、上下文管理器、可调用对象等协议让自定义类型接入语言语法。</w:t>
      </w:r>
    </w:p>
    <w:p>
      <w:r>
        <w:rPr>
          <w:rFonts w:ascii="Microsoft YaHei" w:hAnsi="Microsoft YaHei" w:eastAsia="Microsoft YaHei"/>
          <w:sz w:val="21"/>
        </w:rPr>
        <w:t>本模块可进一步用于：先做最小实验，再把“闭包”接入 student_manager；补正常、边界、失败三类测试，并写一次清晰 commit。 这里保留的是知识应用场景说明，不是学习时间或打卡安排。</w:t>
      </w:r>
    </w:p>
    <w:p>
      <w:pPr>
        <w:pStyle w:val="Heading1"/>
        <w:keepNext/>
      </w:pPr>
      <w:r>
        <w:t>十一 复习问答和标准答案</w:t>
      </w:r>
    </w:p>
    <w:p>
      <w:pPr>
        <w:pStyle w:val="Heading3"/>
        <w:keepNext/>
      </w:pPr>
      <w:r>
        <w:t>问题 1</w:t>
      </w:r>
    </w:p>
    <w:p>
      <w:r>
        <w:rPr>
          <w:rFonts w:ascii="Microsoft YaHei" w:hAnsi="Microsoft YaHei" w:eastAsia="Microsoft YaHei"/>
          <w:sz w:val="21"/>
        </w:rPr>
        <w:t>闭包的核心对象/状态是什么？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根据“核心概念”说清生命周期与数据流</w:t>
      </w:r>
    </w:p>
    <w:p>
      <w:pPr>
        <w:pStyle w:val="Heading3"/>
        <w:keepNext/>
      </w:pPr>
      <w:r>
        <w:t>问题 2</w:t>
      </w:r>
    </w:p>
    <w:p>
      <w:r>
        <w:rPr>
          <w:rFonts w:ascii="Microsoft YaHei" w:hAnsi="Microsoft YaHei" w:eastAsia="Microsoft YaHei"/>
          <w:sz w:val="21"/>
        </w:rPr>
        <w:t>如何排错？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先复现最小失败，再检查输入、类型、作用域/资源状态、返回值与异常</w:t>
      </w:r>
    </w:p>
    <w:p>
      <w:pPr>
        <w:pStyle w:val="Heading3"/>
        <w:keepNext/>
      </w:pPr>
      <w:r>
        <w:t>问题 3</w:t>
      </w:r>
    </w:p>
    <w:p>
      <w:r>
        <w:rPr>
          <w:rFonts w:ascii="Microsoft YaHei" w:hAnsi="Microsoft YaHei" w:eastAsia="Microsoft YaHei"/>
          <w:sz w:val="21"/>
        </w:rPr>
        <w:t>这个模块解决什么问题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掌握“闭包”的原理、核心接口、边界和项目用法。</w:t>
      </w:r>
    </w:p>
    <w:p>
      <w:pPr>
        <w:pStyle w:val="Heading3"/>
        <w:keepNext/>
      </w:pPr>
      <w:r>
        <w:t>问题 4</w:t>
      </w:r>
    </w:p>
    <w:p>
      <w:r>
        <w:rPr>
          <w:rFonts w:ascii="Microsoft YaHei" w:hAnsi="Microsoft YaHei" w:eastAsia="Microsoft YaHei"/>
          <w:sz w:val="21"/>
        </w:rPr>
        <w:t>理解本模块时最重要的原理是什么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内层函数引用外层已结束调用的自由变量，形成可携带状态的函数对象。变量按引用查找；循环创建闭包时常出现晚绑定。</w:t>
      </w:r>
    </w:p>
    <w:p>
      <w:pPr>
        <w:pStyle w:val="Heading3"/>
        <w:keepNext/>
      </w:pPr>
      <w:r>
        <w:t>问题 5</w:t>
      </w:r>
    </w:p>
    <w:p>
      <w:r>
        <w:rPr>
          <w:rFonts w:ascii="Microsoft YaHei" w:hAnsi="Microsoft YaHei" w:eastAsia="Microsoft YaHei"/>
          <w:sz w:val="21"/>
        </w:rPr>
        <w:t>使用 free variable 时必须核对哪些方面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核对输入类型与范围、参数默认值、返回结果、副作用、异常、资源释放和并发或权限边界。</w:t>
      </w:r>
    </w:p>
    <w:p>
      <w:pPr>
        <w:pStyle w:val="Heading3"/>
        <w:keepNext/>
      </w:pPr>
      <w:r>
        <w:t>问题 6</w:t>
      </w:r>
    </w:p>
    <w:p>
      <w:r>
        <w:rPr>
          <w:rFonts w:ascii="Microsoft YaHei" w:hAnsi="Microsoft YaHei" w:eastAsia="Microsoft YaHei"/>
          <w:sz w:val="21"/>
        </w:rPr>
        <w:t>最常见的失败模式是什么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循环 lambda 捕获最终变量，可用默认参数 lambda x,i=i:... 固定；状态复杂时类更清晰。</w:t>
      </w:r>
    </w:p>
    <w:p>
      <w:pPr>
        <w:pStyle w:val="Heading3"/>
        <w:keepNext/>
      </w:pPr>
      <w:r>
        <w:t>问题 7</w:t>
      </w:r>
    </w:p>
    <w:p>
      <w:r>
        <w:rPr>
          <w:rFonts w:ascii="Microsoft YaHei" w:hAnsi="Microsoft YaHei" w:eastAsia="Microsoft YaHei"/>
          <w:sz w:val="21"/>
        </w:rPr>
        <w:t>遇到错误应按什么顺序定位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警惕循环导入、可变默认参数、类属性被实例共享、继承初始化遗漏 super、闭包晚绑定、装饰器丢失元数据、生成器只能消费一次。</w:t>
      </w:r>
    </w:p>
    <w:p>
      <w:pPr>
        <w:pStyle w:val="Heading1"/>
        <w:keepNext/>
      </w:pPr>
      <w:r>
        <w:t>十二 本节点完整知识清单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能准确解释 闭包 的定义、解决的问题和适用边界。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能说出本节点每个关键词、函数或命令的作用、主要参数、结果和典型错误。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能逐行解释示例中的数据流、控制流、状态变化和异常位置。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能区分返回值与副作用、语法正确与业务正确、正常路径与失败路径。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能根据错误现象选择最小复现、日志、断言、测试或执行计划进行定位。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能说明本模块与同阶段其他模块以及完整 AI 应用链路的连接位置。</w:t>
      </w:r>
    </w:p>
    <w:p>
      <w:pPr>
        <w:pStyle w:val="Heading1"/>
        <w:keepNext/>
      </w:pPr>
      <w:r>
        <w:t>十三 内容来源</w:t>
      </w:r>
    </w:p>
    <w:p>
      <w:r>
        <w:rPr>
          <w:rFonts w:ascii="Microsoft YaHei" w:hAnsi="Microsoft YaHei" w:eastAsia="Microsoft YaHei"/>
          <w:sz w:val="21"/>
        </w:rPr>
        <w:t>节点范围来自用户提供的工作簿 800小时 AI应用开发 日期推演版 中的阶段、具体学习模块和章节字段。本笔记忽略工作簿中的日期、执行计划、产出、小测、失败处理、项目和求职字段，只把对应技术模块整理为知识正文。</w:t>
      </w:r>
    </w:p>
    <w:p>
      <w:r>
        <w:rPr>
          <w:rFonts w:ascii="Microsoft YaHei" w:hAnsi="Microsoft YaHei" w:eastAsia="Microsoft YaHei"/>
          <w:sz w:val="21"/>
        </w:rPr>
        <w:t>版本相关的函数签名、参数范围和框架行为应以所使用版本的官方文档为最终依据。稳定原理、数据流、失败语义和验证方法可作为复习主线。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0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46464"/>
        <w:sz w:val="17"/>
      </w:rPr>
      <w:t xml:space="preserve">第 </w:t>
      <w:fldChar w:fldCharType="begin"/>
      <w:instrText xml:space="preserve"> PAGE </w:instrText>
      <w:fldChar w:fldCharType="separate"/>
      <w:fldChar w:fldCharType="end"/>
    </w:r>
    <w:r>
      <w:rPr>
        <w:rFonts w:ascii="Microsoft YaHei" w:hAnsi="Microsoft YaHei" w:eastAsia="Microsoft YaHei"/>
        <w:color w:val="646464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color w:val="6E6E6E"/>
        <w:sz w:val="17"/>
      </w:rPr>
      <w:t>800小时 AI应用开发知识笔记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0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60" w:line="240" w:lineRule="auto"/>
      <w:ind w:left="340" w:right="227"/>
    </w:pPr>
    <w:rPr>
      <w:rFonts w:ascii="Consolas" w:hAnsi="Consolas" w:eastAsia="Microsoft YaHei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
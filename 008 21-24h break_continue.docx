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第008节点 21至24小时 break/continue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21-24h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break/continue</w:t>
              <w:br/>
              <w:t>46集：continue和break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本笔记对应原表中的“break/continue”模块，章节范围为“46集：continue和break”。正文只整理该模块需要理解、记忆和会用的知识，不包含日期安排、学习时长分配、打卡、求职或项目规划。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能精确控制单层循环的终止与跳过。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break 立即结束最内层循环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continue 跳过本轮剩余语句进入下一轮。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嵌套循环若要整体退出，可封装函数后 return，或使用标志变量。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break 立即结束最内层循环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continue 跳过本轮剩余语句进入下一轮。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嵌套循环若要整体退出，可封装函数后 return，或使用标志变量。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本模块适用于以下目标：能精确控制单层循环的终止与跳过。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break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立即结束最内层循环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无参数，只能出现在循环体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不产生返回值，控制流跳到循环后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只退出一层；使用 break 后循环 else 不执行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continue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跳过本轮剩余语句并进入下一轮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无参数，只能出现在循环体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不产生返回值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while 中可能跳过状态更新造成死循环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return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结束当前函数并把结果交给调用方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 expression；多个逗号值组成元组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返回表达式值，省略时返回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finally 中 return 可能覆盖原返回值或异常，不推荐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循环 else 仅在没有 break 时执行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立即结束最内层循环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无参数，只能出现在循环体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不产生返回值，控制流跳到循环后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只退出一层；使用 break 后循环 else 不执行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break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立即结束最内层循环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if stop_condition:</w:t>
        <w:br/>
        <w:t xml:space="preserve">    break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无参数，只能出现在循环体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不产生返回值，控制流跳到循环后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只退出一层；使用 break 后循环 else 不执行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continue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跳过本轮剩余语句并进入下一轮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if skip_condition:</w:t>
        <w:br/>
        <w:t xml:space="preserve">    continue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无参数，只能出现在循环体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不产生返回值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while 中可能跳过状态更新造成死循环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return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结束当前函数并把结果交给调用方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return result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可选 expression；多个逗号值组成元组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返回表达式值，省略时返回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finally 中 return 可能覆盖原返回值或异常，不推荐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循环 else 仅在没有 break 时执行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立即结束最内层循环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循环 else 仅在没有 break 时执行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无参数，只能出现在循环体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不产生返回值，控制流跳到循环后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只退出一层；使用 break 后循环 else 不执行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n in range(1, 11):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 == 3: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 == 8: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break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print(n)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for n in range(1, 11):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2 行  if n == 3: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3 行  continue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4 行  if n == 8: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5 行  break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6 行  print(n)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break 只退出一层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continue 可能跳过计数器更新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过多控制语句会让流程难读。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本模块的专项排查重点：break 只退出一层；continue 可能跳过计数器更新；过多控制语句会让流程难读。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本模块可进一步用于：做过滤无效记录并在找到目标后停止的程序；解释循环 else。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break 后循环 else 会执行吗？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不会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能精确控制单层循环的终止与跳过。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break 立即结束最内层循环；continue 跳过本轮剩余语句进入下一轮。嵌套循环若要整体退出，可封装函数后 return，或使用标志变量。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break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break 只退出一层；continue 可能跳过计数器更新；过多控制语句会让流程难读。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break/continue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
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第010节点 27至30小时 列表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27-30h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</w:t>
              <w:br/>
              <w:t>55-58集：list基础、下标、常用操作、遍历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本笔记对应原表中的“列表”模块，章节范围为“55-58集：list基础、下标、常用操作、遍历”。正文只整理该模块需要理解、记忆和会用的知识，不包含日期安排、学习时长分配、打卡、求职或项目规划。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熟练使用可变有序序列完成 CRUD、排序与遍历。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list 保存对象引用，支持索引、切片和原地修改。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append 添加一个元素，extend 迭代添加多个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sort 原地排序且返回 None，sorted 返回新列表。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list 保存对象引用，支持索引、切片和原地修改。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append 添加一个元素，extend 迭代添加多个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sort 原地排序且返回 None，sorted 返回新列表。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本模块适用于以下目标：熟练使用可变有序序列完成 CRUD、排序与遍历。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list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本节点中的关键概念，用于支撑“熟练使用可变有序序列完成 CRUD、排序与遍历。”所需的行为或判断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append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向列表末尾添加一个对象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单个 object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None，原地修改列表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append 列表会形成嵌套；添加多个元素用 extend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extend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把可迭代对象的每个元素追加到列表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iterable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None，原地修改列表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字符串会被逐字符添加；注意自扩展造成内容翻倍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insert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在列表指定位置前插入一个元素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index 与 object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None，原地修改列表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中间插入需要移动元素，频繁操作成本高；越界索引会被钳制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remove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删除指定元素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列表按值删除首个匹配；集合删除成员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元素不存在会抛 ValueError 或 KeyError；不确定时用条件判断或 discard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pop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删除并返回列表指定位置、字典指定键或集合中的某个元素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容器类型决定参数；列表默认最后一项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返回被删除值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空容器或键不存在会抛 IndexError 或 KeyError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clear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原地删除容器中的全部元素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其他名称若引用同一容器也会看到清空结果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index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查找第一个匹配元素的位置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value 与可选查找边界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返回整数索引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找不到会抛 ValueError；字符串 find 找不到则返回负一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count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统计值在序列中出现的次数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value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返回非负 int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循环中反复 count 可能形成二次复杂度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sort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 key 和 reverse 原地排序列表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仅关键字参数 key 与 reverse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不要写 result = items.sort()；不同类型可能不可比较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reverse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原地反转列表元素顺序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无参数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None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与 reversed 不同，它会修改原列表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copy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创建浅拷贝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任意可拷贝对象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返回新外层对象，内部引用共享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修改嵌套可变对象仍会互相影响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切片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本节点中的关键概念，用于支撑“熟练使用可变有序序列完成 CRUD、排序与遍历。”所需的行为或判断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列表推导式 [expr for x in xs if cond]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本节点中的关键概念，用于支撑“熟练使用可变有序序列完成 CRUD、排序与遍历。”所需的行为或判断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list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本节点中的关键概念，用于支撑“熟练使用可变有序序列完成 CRUD、排序与遍历。”所需的行为或判断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list(...)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append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向列表末尾添加一个对象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append(...)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单个 object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None，原地修改列表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append 列表会形成嵌套；添加多个元素用 extend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append 添加一个对象，extend 逐个添加可迭代对象中的元素。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extend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把可迭代对象的每个元素追加到列表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extend(...)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iterable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None，原地修改列表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字符串会被逐字符添加；注意自扩展造成内容翻倍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extend 展开可迭代对象，append 把整个实参视为一个元素。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insert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在列表指定位置前插入一个元素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insert(...)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index 与 object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None，原地修改列表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中间插入需要移动元素，频繁操作成本高；越界索引会被钳制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remove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删除指定元素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remove(...)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列表按值删除首个匹配；集合删除成员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元素不存在会抛 ValueError 或 KeyError；不确定时用条件判断或 discard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remove 按值删除且缺失时报错；pop 通常按位置或键删除并返回被删值；discard 缺失时不报错。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pop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删除并返回列表指定位置、字典指定键或集合中的某个元素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pop(...)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容器类型决定参数；列表默认最后一项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返回被删除值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空容器或键不存在会抛 IndexError 或 KeyError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clear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原地删除容器中的全部元素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clear(...)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其他名称若引用同一容器也会看到清空结果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index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查找第一个匹配元素的位置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index(...)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value 与可选查找边界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返回整数索引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找不到会抛 ValueError；字符串 find 找不到则返回负一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count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统计值在序列中出现的次数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count(...)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value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返回非负 int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循环中反复 count 可能形成二次复杂度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sort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按 key 和 reverse 原地排序列表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sort(key=,reverse=)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仅关键字参数 key 与 reverse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不要写 result = items.sort()；不同类型可能不可比较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list.sort 原地修改列表并返回 None，sorted 返回新列表并接受任意可迭代对象。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reverse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原地反转列表元素顺序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reverse(...)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无参数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 None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与 reversed 不同，它会修改原列表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copy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创建浅拷贝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copy(...)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任意可拷贝对象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返回新外层对象，内部引用共享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修改嵌套可变对象仍会互相影响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切片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本节点中的关键概念，用于支撑“熟练使用可变有序序列完成 CRUD、排序与遍历。”所需的行为或判断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切片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列表推导式 [expr for x in xs if cond]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本节点中的关键概念，用于支撑“熟练使用可变有序序列完成 CRUD、排序与遍历。”所需的行为或判断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列表推导式 [expr for x in xs if cond]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students = []</w:t>
      </w:r>
    </w:p>
    <w:p>
      <w:pPr>
        <w:pStyle w:val="CodeBlock"/>
      </w:pPr>
      <w:r>
        <w:rPr>
          <w:rFonts w:ascii="Consolas" w:hAnsi="Consolas" w:eastAsia="Consolas"/>
          <w:sz w:val="17"/>
        </w:rPr>
        <w:t>students.append({'id':'001','score':88})</w:t>
      </w:r>
    </w:p>
    <w:p>
      <w:pPr>
        <w:pStyle w:val="CodeBlock"/>
      </w:pPr>
      <w:r>
        <w:rPr>
          <w:rFonts w:ascii="Consolas" w:hAnsi="Consolas" w:eastAsia="Consolas"/>
          <w:sz w:val="17"/>
        </w:rPr>
        <w:t>students.extend([{'id':'002','score':95}])</w:t>
      </w:r>
    </w:p>
    <w:p>
      <w:pPr>
        <w:pStyle w:val="CodeBlock"/>
      </w:pPr>
      <w:r>
        <w:rPr>
          <w:rFonts w:ascii="Consolas" w:hAnsi="Consolas" w:eastAsia="Consolas"/>
          <w:sz w:val="17"/>
        </w:rPr>
        <w:t>ranked = sorted(students, key=lambda s: s['score'], reverse=True)</w:t>
      </w:r>
    </w:p>
    <w:p>
      <w:pPr>
        <w:pStyle w:val="CodeBlock"/>
      </w:pPr>
      <w:r>
        <w:rPr>
          <w:rFonts w:ascii="Consolas" w:hAnsi="Consolas" w:eastAsia="Consolas"/>
          <w:sz w:val="17"/>
        </w:rPr>
        <w:t>found = next((s for s in students if s['id']=='001'), None)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students = []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students.append({'id':'001','score':88})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3 行  students.extend([{'id':'002','score':95}])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r>
        <w:rPr>
          <w:rFonts w:ascii="Microsoft YaHei" w:hAnsi="Microsoft YaHei" w:eastAsia="Microsoft YaHei"/>
          <w:sz w:val="21"/>
        </w:rPr>
        <w:t>第 4 行  ranked = sorted(students, key=lambda s: s['score'], reverse=True)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5 行  found = next((s for s in students if s['id']=='001'), None)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调用函数或方法；核对实参顺序、关键字参数、返回值和可能异常。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remove 按值且找不到抛 ValueError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pop 按索引并返回值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浅拷贝不会复制嵌套对象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 list.sort() 的返回值。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本模块的专项排查重点：remove 按值且找不到抛 ValueError；pop 按索引并返回值；浅拷贝不会复制嵌套对象；不要用 list.sort() 的返回值。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本模块可进一步用于：在 student_manager 实现添加、查找、删除、修改、排序；覆盖重复学号。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append([1,2]) 与 extend([1,2]) 区别？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前者加一个列表元素，后者加两个元素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熟练使用可变有序序列完成 CRUD、排序与遍历。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list 保存对象引用，支持索引、切片和原地修改。append 添加一个元素，extend 迭代添加多个；sort 原地排序且返回 None，sorted 返回新列表。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list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remove 按值且找不到抛 ValueError；pop 按索引并返回值；浅拷贝不会复制嵌套对象；不要用 list.sort() 的返回值。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列表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
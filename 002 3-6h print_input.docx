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第002节点 3至6小时 print/input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3-6h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print/input</w:t>
              <w:br/>
              <w:t>07-08集 + 17集：入门程序/剖析 + 输入输出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本笔记对应原表中的“print/input”模块，章节范围为“07-08集 + 17集：入门程序/剖析 + 输入输出”。正文只整理该模块需要理解、记忆和会用的知识，不包含日期安排、学习时长分配、打卡、求职或项目规划。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掌握终端输入输出与字符串到业务类型的转换。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print 输出对象的字符串表示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input 先显示提示再读取一行，返回值永远是 str。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输入校验应把读取、转换、范围判断分开。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print 输出对象的字符串表示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input 先显示提示再读取一行，返回值永远是 str。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输入校验应把读取、转换、范围判断分开。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本模块适用于以下目标：掌握终端输入输出与字符串到业务类型的转换。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print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把对象格式化后写入文本流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objects 是任意数量的位置参数；sep 控制对象间分隔；end 控制结尾；file 指定流；flush 决定是否立即刷新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None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不要把返回值当输出内容；日志场景优先 logging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input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显示提示并从标准输入读取一行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prompt 是可选提示字符串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始终返回 str，末尾换行被移除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数值转换可能抛 ValueError；密码不应用明文 input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返回适合调试的对象字符串表示，通常尽量保留转义和类型线索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是任意 Python 对象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str，并调用对象的 __repr__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不保证结果可再次执行；敏感字段不应直接暴露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把兼容输入转换为整数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x 与可选 base；base 仅用于字符串等输入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int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非法文本抛 ValueError，不兼容对象抛 TypeError；浮点转换会截断小数而非四舍五入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float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把数字或数字字符串转换为双精度浮点数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x 是数字或可解析字符串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float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非法文本抛 ValueError；二进制浮点存在精度误差，金额用 Decimal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取得对象的面向用户字符串表示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 以及编码相关高级参数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str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字节解码要明确 encoding；自定义对象由 __str__ 决定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print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把对象格式化后写入文本流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print(*objects, sep=' ', end='\n', file=sys.stdout, flush=False)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objects 是任意数量的位置参数；sep 控制对象间分隔；end 控制结尾；file 指定流；flush 决定是否立即刷新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None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不要把返回值当输出内容；日志场景优先 logging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input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显示提示并从标准输入读取一行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input(prompt='')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prompt 是可选提示字符串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始终返回 str，末尾换行被移除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数值转换可能抛 ValueError；密码不应用明文 input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repr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返回适合调试的对象字符串表示，通常尽量保留转义和类型线索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repr(x) 显示转义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是任意 Python 对象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str，并调用对象的 __repr__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不保证结果可再次执行；敏感字段不应直接暴露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int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把兼容输入转换为整数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int(...)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x 与可选 base；base 仅用于字符串等输入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int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非法文本抛 ValueError，不兼容对象抛 TypeError；浮点转换会截断小数而非四舍五入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float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把数字或数字字符串转换为双精度浮点数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float(...)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x 是数字或可解析字符串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float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非法文本抛 ValueError；二进制浮点存在精度误差，金额用 Decimal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str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取得对象的面向用户字符串表示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str(...)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object 以及编码相关高级参数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str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字节解码要明确 encoding；自定义对象由 __str__ 决定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name = input('姓名：').strip()</w:t>
      </w:r>
    </w:p>
    <w:p>
      <w:pPr>
        <w:pStyle w:val="CodeBlock"/>
      </w:pPr>
      <w:r>
        <w:rPr>
          <w:rFonts w:ascii="Consolas" w:hAnsi="Consolas" w:eastAsia="Consolas"/>
          <w:sz w:val="17"/>
        </w:rPr>
        <w:t>raw = input('成绩：').strip()</w:t>
      </w:r>
    </w:p>
    <w:p>
      <w:pPr>
        <w:pStyle w:val="CodeBlock"/>
      </w:pPr>
      <w:r>
        <w:rPr>
          <w:rFonts w:ascii="Consolas" w:hAnsi="Consolas" w:eastAsia="Consolas"/>
          <w:sz w:val="17"/>
        </w:rPr>
        <w:t>score = float(raw)</w:t>
      </w:r>
    </w:p>
    <w:p>
      <w:pPr>
        <w:pStyle w:val="CodeBlock"/>
      </w:pPr>
      <w:r>
        <w:rPr>
          <w:rFonts w:ascii="Consolas" w:hAnsi="Consolas" w:eastAsia="Consolas"/>
          <w:sz w:val="17"/>
        </w:rPr>
        <w:t>print('姓名', name, '成绩', score, sep=' | ')</w:t>
      </w:r>
    </w:p>
    <w:p>
      <w:pPr>
        <w:pStyle w:val="CodeBlock"/>
      </w:pPr>
      <w:r>
        <w:rPr>
          <w:rFonts w:ascii="Consolas" w:hAnsi="Consolas" w:eastAsia="Consolas"/>
          <w:sz w:val="17"/>
        </w:rPr>
        <w:t>print(f'{name}：{score:.1f}')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name = input('姓名：').strip()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2 行  raw = input('成绩：').strip()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3 行  score = float(raw)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4 行  print('姓名', name, '成绩', score, sep=' | ')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5 行  print(f'{name}：{score:.1f}')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不要写 score=input(...) 后直接比较数值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空字符串和非法数字会导致 ValueError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密码不要明文打印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flush=True 只在需要立即刷新缓冲时使用。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本模块的专项排查重点：不要写 score=input(...) 后直接比较数值；空字符串和非法数字会导致 ValueError；密码不要明文打印；flush=True 只在需要立即刷新缓冲时使用。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本模块可进一步用于：做一个学员信息采集器，处理首尾空白、非法成绩与 0–100 范围。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input 返回什么类型？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str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sep 与 end 的作用？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分别控制多个对象间分隔符与结尾字符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掌握终端输入输出与字符串到业务类型的转换。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print 输出对象的字符串表示；input 先显示提示再读取一行，返回值永远是 str。输入校验应把读取、转换、范围判断分开。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使用 print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不要写 score=input(...) 后直接比较数值；空字符串和非法数字会导致 ValueError；密码不要明文打印；flush=True 只在需要立即刷新缓冲时使用。</w:t>
      </w:r>
    </w:p>
    <w:p>
      <w:pPr>
        <w:pStyle w:val="Heading3"/>
        <w:keepNext/>
      </w:pPr>
      <w:r>
        <w:t>问题 7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print/input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
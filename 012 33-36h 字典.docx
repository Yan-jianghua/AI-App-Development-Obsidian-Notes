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第012节点 33至36小时 字典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33-36h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字典</w:t>
              <w:br/>
              <w:t>63-65集：字典基础、常用操作、练习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本笔记对应原表中的“字典”模块，章节范围为“63-65集：字典基础、常用操作、练习”。正文只整理该模块需要理解、记忆和会用的知识，不包含日期安排、学习时长分配、打卡、求职或项目规划。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使用键值映射建模实体并完成安全访问与遍历。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dict 保持插入顺序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键必须可哈希且唯一。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[] 适合必需键，get 适合可选键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setdefault 可在缺失时初始化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items 遍历键值。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dict 保持插入顺序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键必须可哈希且唯一。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[] 适合必需键，get 适合可选键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setdefault 可在缺失时初始化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5</w:t>
      </w:r>
    </w:p>
    <w:p>
      <w:r>
        <w:rPr>
          <w:rFonts w:ascii="Microsoft YaHei" w:hAnsi="Microsoft YaHei" w:eastAsia="Microsoft YaHei"/>
          <w:sz w:val="21"/>
        </w:rPr>
        <w:t>items 遍历键值。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本模块适用于以下目标：使用键值映射建模实体并完成安全访问与遍历。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dict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本节点中的关键概念，用于支撑“使用键值映射建模实体并完成安全访问与遍历。”所需的行为或判断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安全读取映射键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 与可选 default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存在时返回值，否则返回 default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无法区分缺失与真实值 None 时应使用哨兵或先用 in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setdefault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键缺失时写入默认值并返回该值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 与 default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返回已有值或新默认值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在循环中可能产生隐式修改；复杂初始化可用 defaultdict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update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用另一个映射或键值迭代更新字典，也可批量加入集合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mapping iterable 或关键字参数，语义取决于容器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字典同名键会覆盖；集合 update 会逐元素加入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pop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删除并返回列表指定位置、字典指定键或集合中的某个元素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容器类型决定参数；列表默认最后一项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返回被删除值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空容器或键不存在会抛 IndexError 或 KeyError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popitem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删除并返回列表指定位置、字典指定键或集合中的某个元素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容器类型决定参数；列表默认最后一项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返回被删除值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空容器或键不存在会抛 IndexError 或 KeyError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取得字典键的动态视图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dict_keys 视图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视图会反映字典后续变化，不是独立列表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values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取得字典值的动态视图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dict_values 视图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值可能重复，成员查找通常是线性复杂度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items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取得字典键值对的动态视图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返回产生二元组的 dict_items 视图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遍历时改变字典大小会抛 RuntimeError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本节点中的关键概念，用于支撑“使用键值映射建模实体并完成安全访问与遍历。”所需的行为或判断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字典推导式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本节点中的关键概念，用于支撑“使用键值映射建模实体并完成安全访问与遍历。”所需的行为或判断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合并 |（现代 Python）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本节点中的关键概念，用于支撑“使用键值映射建模实体并完成安全访问与遍历。”所需的行为或判断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dict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本节点中的关键概念，用于支撑“使用键值映射建模实体并完成安全访问与遍历。”所需的行为或判断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dict(...)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get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安全读取映射键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get(key,default)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key 与可选 default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存在时返回值，否则返回 default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无法区分缺失与真实值 None 时应使用哨兵或先用 in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字典 get 在键缺失时返回默认值，方括号索引在键缺失时抛 KeyError。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setdefault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键缺失时写入默认值并返回该值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setdefault(...)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key 与 default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返回已有值或新默认值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在循环中可能产生隐式修改；复杂初始化可用 defaultdict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update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用另一个映射或键值迭代更新字典，也可批量加入集合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update(...)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mapping iterable 或关键字参数，语义取决于容器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字典同名键会覆盖；集合 update 会逐元素加入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pop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删除并返回列表指定位置、字典指定键或集合中的某个元素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pop(...)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容器类型决定参数；列表默认最后一项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返回被删除值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空容器或键不存在会抛 IndexError 或 KeyError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popitem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删除并返回列表指定位置、字典指定键或集合中的某个元素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popitem(...)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容器类型决定参数；列表默认最后一项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返回被删除值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空容器或键不存在会抛 IndexError 或 KeyError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keys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取得字典键的动态视图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keys(...)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dict_keys 视图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视图会反映字典后续变化，不是独立列表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values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取得字典值的动态视图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values(...)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dict_values 视图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值可能重复，成员查找通常是线性复杂度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items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取得字典键值对的动态视图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items(...)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返回产生二元组的 dict_items 视图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遍历时改变字典大小会抛 RuntimeError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本节点中的关键概念，用于支撑“使用键值映射建模实体并完成安全访问与遍历。”所需的行为或判断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in(...)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字典推导式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本节点中的关键概念，用于支撑“使用键值映射建模实体并完成安全访问与遍历。”所需的行为或判断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字典推导式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合并 |（现代 Python）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本节点中的关键概念，用于支撑“使用键值映射建模实体并完成安全访问与遍历。”所需的行为或判断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合并 |（现代 Python）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student = {'id':'001','name':'张三','score':88}</w:t>
      </w:r>
    </w:p>
    <w:p>
      <w:pPr>
        <w:pStyle w:val="CodeBlock"/>
      </w:pPr>
      <w:r>
        <w:rPr>
          <w:rFonts w:ascii="Consolas" w:hAnsi="Consolas" w:eastAsia="Consolas"/>
          <w:sz w:val="17"/>
        </w:rPr>
        <w:t>student['score'] = 90</w:t>
      </w:r>
    </w:p>
    <w:p>
      <w:pPr>
        <w:pStyle w:val="CodeBlock"/>
      </w:pPr>
      <w:r>
        <w:rPr>
          <w:rFonts w:ascii="Consolas" w:hAnsi="Consolas" w:eastAsia="Consolas"/>
          <w:sz w:val="17"/>
        </w:rPr>
        <w:t>major = student.get('major', '未填写')</w:t>
      </w:r>
    </w:p>
    <w:p>
      <w:pPr>
        <w:pStyle w:val="CodeBlock"/>
      </w:pPr>
      <w:r>
        <w:rPr>
          <w:rFonts w:ascii="Consolas" w:hAnsi="Consolas" w:eastAsia="Consolas"/>
          <w:sz w:val="17"/>
        </w:rPr>
        <w:t>for key, value in student.items():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print(key, value)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student = {'id':'001','name':'张三','score':88}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2 行  student['score'] = 90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3 行  major = student.get('major', '未填写')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for key, value in student.items():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建立循环；需要核对迭代范围、终止条件和每轮状态变化。</w:t>
      </w:r>
    </w:p>
    <w:p>
      <w:r>
        <w:rPr>
          <w:rFonts w:ascii="Microsoft YaHei" w:hAnsi="Microsoft YaHei" w:eastAsia="Microsoft YaHei"/>
          <w:sz w:val="21"/>
        </w:rPr>
        <w:t>第 5 行  print(key, value)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重复键会覆盖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返回 None 可能与真实 None 混淆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遍历时改变字典大小会报错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浅拷贝共享嵌套值。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本模块的专项排查重点：重复键会覆盖；get 返回 None 可能与真实 None 混淆；遍历时改变字典大小会报错；浅拷贝共享嵌套值。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本模块可进一步用于：设计 student 字典字段规范，完成更新、缺失字段默认值与去重。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student['x'] 与 student.get('x') 区别？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前者缺失抛 KeyError，后者返回默认值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使用键值映射建模实体并完成安全访问与遍历。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dict 保持插入顺序；键必须可哈希且唯一。[] 适合必需键，get 适合可选键；setdefault 可在缺失时初始化；items 遍历键值。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dict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重复键会覆盖；get 返回 None 可能与真实 None 混淆；遍历时改变字典大小会报错；浅拷贝共享嵌套值。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字典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
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第006节点 15至18小时 while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15-18h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while</w:t>
              <w:br/>
              <w:t>37-39集：while、嵌套、九九乘法表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本笔记对应原表中的“while”模块，章节范围为“37-39集：while、嵌套、九九乘法表”。正文只整理该模块需要理解、记忆和会用的知识，不包含日期安排、学习时长分配、打卡、求职或项目规划。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用条件循环处理次数未知的重复任务并保证可终止。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while 在每轮前判断条件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循环必须有状态变化、break 或外部停止机制。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哨兵循环适合菜单和持续输入。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while ... else 在未被 break 时执行 else。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while 在每轮前判断条件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循环必须有状态变化、break 或外部停止机制。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哨兵循环适合菜单和持续输入。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4</w:t>
      </w:r>
    </w:p>
    <w:p>
      <w:r>
        <w:rPr>
          <w:rFonts w:ascii="Microsoft YaHei" w:hAnsi="Microsoft YaHei" w:eastAsia="Microsoft YaHei"/>
          <w:sz w:val="21"/>
        </w:rPr>
        <w:t>while ... else 在未被 break 时执行 else。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本模块适用于以下目标：用条件循环处理次数未知的重复任务并保证可终止。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while condition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本节点中的关键概念，用于支撑“用条件循环处理次数未知的重复任务并保证可终止。”所需的行为或判断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break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立即结束最内层循环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无参数，只能出现在循环体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不产生返回值，控制流跳到循环后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只退出一层；使用 break 后循环 else 不执行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continue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跳过本轮剩余语句并进入下一轮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无参数，只能出现在循环体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不产生返回值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while 中可能跳过状态更新造成死循环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else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本节点中的关键概念，用于支撑“用条件循环处理次数未知的重复任务并保证可终止。”所需的行为或判断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计数器初始化/更新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本节点中的关键概念，用于支撑“用条件循环处理次数未知的重复任务并保证可终止。”所需的行为或判断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常用 while True + 明确退出条件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本节点中的关键概念，用于支撑“用条件循环处理次数未知的重复任务并保证可终止。”所需的行为或判断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while condition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本节点中的关键概念，用于支撑“用条件循环处理次数未知的重复任务并保证可终止。”所需的行为或判断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while condition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break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立即结束最内层循环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if stop_condition:</w:t>
        <w:br/>
        <w:t xml:space="preserve">    break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无参数，只能出现在循环体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不产生返回值，控制流跳到循环后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只退出一层；使用 break 后循环 else 不执行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continue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跳过本轮剩余语句并进入下一轮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if skip_condition:</w:t>
        <w:br/>
        <w:t xml:space="preserve">    continue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无参数，只能出现在循环体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不产生返回值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while 中可能跳过状态更新造成死循环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else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本节点中的关键概念，用于支撑“用条件循环处理次数未知的重复任务并保证可终止。”所需的行为或判断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else:</w:t>
        <w:br/>
        <w:t xml:space="preserve">    ...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计数器初始化/更新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本节点中的关键概念，用于支撑“用条件循环处理次数未知的重复任务并保证可终止。”所需的行为或判断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计数器初始化/更新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常用 while True + 明确退出条件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本节点中的关键概念，用于支撑“用条件循环处理次数未知的重复任务并保证可终止。”所需的行为或判断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常用 while True + 明确退出条件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attempts = 0</w:t>
      </w:r>
    </w:p>
    <w:p>
      <w:pPr>
        <w:pStyle w:val="CodeBlock"/>
      </w:pPr>
      <w:r>
        <w:rPr>
          <w:rFonts w:ascii="Consolas" w:hAnsi="Consolas" w:eastAsia="Consolas"/>
          <w:sz w:val="17"/>
        </w:rPr>
        <w:t>while attempts &lt; 3: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text = input('输入 q 退出：').strip()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if text == 'q':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break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attempts += 1</w:t>
      </w:r>
    </w:p>
    <w:p>
      <w:pPr>
        <w:pStyle w:val="CodeBlock"/>
      </w:pPr>
      <w:r>
        <w:rPr>
          <w:rFonts w:ascii="Consolas" w:hAnsi="Consolas" w:eastAsia="Consolas"/>
          <w:sz w:val="17"/>
        </w:rPr>
        <w:t>else: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print('次数用完')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attempts = 0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2 行  while attempts &lt; 3: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建立循环；需要核对迭代范围、终止条件和每轮状态变化。</w:t>
      </w:r>
    </w:p>
    <w:p>
      <w:r>
        <w:rPr>
          <w:rFonts w:ascii="Microsoft YaHei" w:hAnsi="Microsoft YaHei" w:eastAsia="Microsoft YaHei"/>
          <w:sz w:val="21"/>
        </w:rPr>
        <w:t>第 3 行  text = input('输入 q 退出：').strip()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if text == 'q':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建立条件分支；只有满足条件的路径会执行。</w:t>
      </w:r>
    </w:p>
    <w:p>
      <w:r>
        <w:rPr>
          <w:rFonts w:ascii="Microsoft YaHei" w:hAnsi="Microsoft YaHei" w:eastAsia="Microsoft YaHei"/>
          <w:sz w:val="21"/>
        </w:rPr>
        <w:t>第 5 行  break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6 行  attempts += 1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7 行  else: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建立条件分支；只有满足条件的路径会执行。</w:t>
      </w:r>
    </w:p>
    <w:p>
      <w:r>
        <w:rPr>
          <w:rFonts w:ascii="Microsoft YaHei" w:hAnsi="Microsoft YaHei" w:eastAsia="Microsoft YaHei"/>
          <w:sz w:val="21"/>
        </w:rPr>
        <w:t>第 8 行  print('次数用完')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忘记更新产生死循环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continue 前遗漏更新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 == 比较输入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长循环要有超时/最大轮数。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本模块的专项排查重点：忘记更新产生死循环；continue 前遗漏更新；用 == 比较输入；长循环要有超时/最大轮数。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本模块可进一步用于：写可退出菜单与最多三次重试逻辑，证明所有路径能结束。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while 的 else 何时执行？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条件自然变假且没有 break 时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用条件循环处理次数未知的重复任务并保证可终止。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while 在每轮前判断条件；循环必须有状态变化、break 或外部停止机制。哨兵循环适合菜单和持续输入。while ... else 在未被 break 时执行 else。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while condition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忘记更新产生死循环；continue 前遗漏更新；用 == 比较输入；长循环要有超时/最大轮数。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while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
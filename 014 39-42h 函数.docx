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第014节点 39至42小时 函数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39-42h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  <w:br/>
              <w:t>47-54集：函数入门、语法、参数、返回值、作用域、ATM案例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函数”模块，章节范围为“47-54集：函数入门、语法、参数、返回值、作用域、ATM案例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能用单一职责函数拆分程序并设计清晰输入输出。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函数定义接口并复用逻辑。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参数是输入，return 是输出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未显式 return 时返回 None。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函数体只做一件事，避免依赖/修改不透明的全局状态。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函数定义接口并复用逻辑。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参数是输入，return 是输出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未显式 return 时返回 None。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函数体只做一件事，避免依赖/修改不透明的全局状态。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本模块适用于以下目标：能用单一职责函数拆分程序并设计清晰输入输出。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def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键缺失时写入默认值并返回该值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与 default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返回已有值或新默认值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在循环中可能产生隐式修改；复杂初始化可用 defaultdict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return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结束当前函数并把结果交给调用方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 expression；多个逗号值组成元组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返回表达式值，省略时返回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finally 中 return 可能覆盖原返回值或异常，不推荐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docstring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本节点中的关键概念，用于支撑“能用单一职责函数拆分程序并设计清晰输入输出。”所需的行为或判断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len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读取对象实现的长度协议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参数必须是支持 __len__ 的对象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返回非负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迭代器通常没有长度；不要为求长度先无谓转列表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callable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本节点中的关键概念，用于支撑“能用单一职责函数拆分程序并设计清晰输入输出。”所需的行为或判断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help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本节点中的关键概念，用于支撑“能用单一职责函数拆分程序并设计清晰输入输出。”所需的行为或判断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类型标注 def f(x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int)-&gt;int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x:int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返回值类型取决于该接口契约；原地修改型接口常返回 None，调用后要检查对象状态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纯函数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本节点中的关键概念，用于支撑“能用单一职责函数拆分程序并设计清晰输入输出。”所需的行为或判断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副作用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本节点中的关键概念，用于支撑“能用单一职责函数拆分程序并设计清晰输入输出。”所需的行为或判断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调用栈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本节点中的关键概念，用于支撑“能用单一职责函数拆分程序并设计清晰输入输出。”所需的行为或判断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递归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本节点中的关键概念，用于支撑“能用单一职责函数拆分程序并设计清晰输入输出。”所需的行为或判断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def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键缺失时写入默认值并返回该值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def(...)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与 default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返回已有值或新默认值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在循环中可能产生隐式修改；复杂初始化可用 defaultdict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return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结束当前函数并把结果交给调用方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return result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可选 expression；多个逗号值组成元组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返回表达式值，省略时返回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finally 中 return 可能覆盖原返回值或异常，不推荐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docstring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docstring(...)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调用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本节点中的关键概念，用于支撑“能用单一职责函数拆分程序并设计清晰输入输出。”所需的行为或判断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调用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len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读取对象实现的长度协议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len(...)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参数必须是支持 __len__ 的对象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返回非负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迭代器通常没有长度；不要为求长度先无谓转列表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callable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本节点中的关键概念，用于支撑“能用单一职责函数拆分程序并设计清晰输入输出。”所需的行为或判断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callable(...)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help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本节点中的关键概念，用于支撑“能用单一职责函数拆分程序并设计清晰输入输出。”所需的行为或判断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help(...)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类型标注 def f(x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int)-&gt;int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类型标注 def f(x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x:int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返回值类型取决于该接口契约；原地修改型接口常返回 None，调用后要检查对象状态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纯函数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本节点中的关键概念，用于支撑“能用单一职责函数拆分程序并设计清晰输入输出。”所需的行为或判断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纯函数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副作用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本节点中的关键概念，用于支撑“能用单一职责函数拆分程序并设计清晰输入输出。”所需的行为或判断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副作用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调用栈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本节点中的关键概念，用于支撑“能用单一职责函数拆分程序并设计清晰输入输出。”所需的行为或判断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调用栈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递归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本节点中的关键概念，用于支撑“能用单一职责函数拆分程序并设计清晰输入输出。”所需的行为或判断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递归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average(scores: list[float]) -&gt; float: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"""返回非空分数列表的平均值。"""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not scores: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ValueError('scores 不能为空')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sum(scores) / len(scores)</w:t>
      </w:r>
    </w:p>
    <w:p>
      <w:pPr>
        <w:pStyle w:val="CodeBlock"/>
      </w:pPr>
      <w:r>
        <w:rPr>
          <w:rFonts w:ascii="Consolas" w:hAnsi="Consolas" w:eastAsia="Consolas"/>
          <w:sz w:val="17"/>
        </w:rPr>
        <w:t>result = average([80, 90])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def average(scores: list[float]) -&gt; float: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2 行  """返回非空分数列表的平均值。"""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3 行  if not scores: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4 行  raise ValueError('scores 不能为空')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5 行  return sum(scores) / len(scores)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r>
        <w:rPr>
          <w:rFonts w:ascii="Microsoft YaHei" w:hAnsi="Microsoft YaHei" w:eastAsia="Microsoft YaHei"/>
          <w:sz w:val="21"/>
        </w:rPr>
        <w:t>第 6 行  result = average([80, 90])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print 不是 return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return 后代码不执行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可变全局状态难测试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递归要有基线条件。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本模块的专项排查重点：print 不是 return；return 后代码不执行；可变全局状态难测试；递归要有基线条件。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本模块可进一步用于：把菜单、添加、查询、统计分别拆成函数，main 只编排流程。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没有 return 的函数返回什么？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None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能用单一职责函数拆分程序并设计清晰输入输出。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函数定义接口并复用逻辑。参数是输入，return 是输出；未显式 return 时返回 None。函数体只做一件事，避免依赖/修改不透明的全局状态。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def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print 不是 return；return 后代码不执行；可变全局状态难测试；递归要有基线条件。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函数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
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第007节点 18至21小时 for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18-21h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Python基础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</w:t>
              <w:br/>
              <w:t>40-45集：for、练习、range、嵌套、九九乘法表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本笔记对应原表中的“for”模块，章节范围为“40-45集：for、练习、range、嵌套、九九乘法表”。正文只整理该模块需要理解、记忆和会用的知识，不包含日期安排、学习时长分配、打卡、求职或项目规划。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掌握可迭代对象遍历、range 与嵌套循环。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Python 是动态类型但强类型语言。变量名绑定到对象，类型属于对象而不是变量。代码块靠缩进形成；表达式产生值，语句执行动作。先分清输入、处理、输出，再写代码。遇到错误先读 traceback 最后一行，再沿调用栈向上定位。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函数契约：函数应明确参数、返回值、副作用和异常。不要只验证正常输入，还要验证空值、非法类型、边界值和重复值。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错误定位：先读 traceback 最后一行的异常类型和消息，再向上寻找自己代码中的首个调用位置，最后构造最小复现。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for 从 iterable 依次取元素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range(start, stop, step) 不含 stop。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需要索引用 enumerate，需要并行遍历用 zip，不要手工维护多余下标。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for 从 iterable 依次取元素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range(start, stop, step) 不含 stop。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需要索引用 enumerate，需要并行遍历用 zip，不要手工维护多余下标。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本模块适用于以下目标：掌握可迭代对象遍历、range 与嵌套循环。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for item in iterable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本节点中的关键概念，用于支撑“掌握可迭代对象遍历、range 与嵌套循环。”所需的行为或判断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range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产生惰性的整数序列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range(stop) 或 range(start stop step)，stop 不包含，step 不能为零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range 对象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负步长时 start 与 stop 方向必须匹配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enumerate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遍历时同时提供计数索引和元素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iterable 与可选 start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返回产生 index value 二元组的迭代器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索引只是计数，不一定等于源对象真实标签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zip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按位置并行组合多个可迭代对象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多个 iterable；现代 Python 可用 strict 参数检查长度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返回元组迭代器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默认在最短输入结束，可能静默丢弃尾部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reversed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按反向顺序迭代支持反转协议或序列协议的对象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reversible 对象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返回反向迭代器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不一定复制数据；普通生成器不能直接 reversed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sorted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返回新的已排序列表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iterable、key、reverse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list，不修改原对象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key 应返回可比较值；稳定排序可用于多关键字排序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循环 else 语义同 while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本节点中的关键概念，用于支撑“掌握可迭代对象遍历、range 与嵌套循环。”所需的行为或判断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for item in iterable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本节点中的关键概念，用于支撑“掌握可迭代对象遍历、range 与嵌套循环。”所需的行为或判断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for item in iterable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range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产生惰性的整数序列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range(...)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range(stop) 或 range(start stop step)，stop 不包含，step 不能为零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range 对象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负步长时 start 与 stop 方向必须匹配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enumerate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遍历时同时提供计数索引和元素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enumerate(iterable,start=0)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iterable 与可选 start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返回产生 index value 二元组的迭代器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索引只是计数，不一定等于源对象真实标签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zip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按位置并行组合多个可迭代对象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zip(...)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多个 iterable；现代 Python 可用 strict 参数检查长度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返回元组迭代器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默认在最短输入结束，可能静默丢弃尾部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reversed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按反向顺序迭代支持反转协议或序列协议的对象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reversed(...)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reversible 对象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返回反向迭代器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不一定复制数据；普通生成器不能直接 reversed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sorted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返回新的已排序列表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sorted(...)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iterable、key、reverse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list，不修改原对象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key 应返回可比较值；稳定排序可用于多关键字排序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sorted 返回新列表，list.sort 只用于列表且原地修改。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循环 else 语义同 while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本节点中的关键概念，用于支撑“掌握可迭代对象遍历、range 与嵌套循环。”所需的行为或判断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循环 else 语义同 while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scores = [88, 95, 72]</w:t>
      </w:r>
    </w:p>
    <w:p>
      <w:pPr>
        <w:pStyle w:val="CodeBlock"/>
      </w:pPr>
      <w:r>
        <w:rPr>
          <w:rFonts w:ascii="Consolas" w:hAnsi="Consolas" w:eastAsia="Consolas"/>
          <w:sz w:val="17"/>
        </w:rPr>
        <w:t>for index, score in enumerate(scores, start=1):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print(index, score)</w:t>
      </w:r>
    </w:p>
    <w:p>
      <w:pPr>
        <w:pStyle w:val="CodeBlock"/>
      </w:pPr>
      <w:r>
        <w:rPr>
          <w:rFonts w:ascii="Consolas" w:hAnsi="Consolas" w:eastAsia="Consolas"/>
          <w:sz w:val="17"/>
        </w:rPr>
        <w:t>for i in range(1, 10):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j in range(1, i + 1):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print(f'{j}×{i}={i*j}', end=' ')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print()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scores = [88, 95, 72]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2 行  for index, score in enumerate(scores, start=1):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建立循环；需要核对迭代范围、终止条件和每轮状态变化。</w:t>
      </w:r>
    </w:p>
    <w:p>
      <w:r>
        <w:rPr>
          <w:rFonts w:ascii="Microsoft YaHei" w:hAnsi="Microsoft YaHei" w:eastAsia="Microsoft YaHei"/>
          <w:sz w:val="21"/>
        </w:rPr>
        <w:t>第 3 行  print(index, score)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r>
        <w:rPr>
          <w:rFonts w:ascii="Microsoft YaHei" w:hAnsi="Microsoft YaHei" w:eastAsia="Microsoft YaHei"/>
          <w:sz w:val="21"/>
        </w:rPr>
        <w:t>第 4 行  for i in range(1, 10):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建立循环；需要核对迭代范围、终止条件和每轮状态变化。</w:t>
      </w:r>
    </w:p>
    <w:p>
      <w:r>
        <w:rPr>
          <w:rFonts w:ascii="Microsoft YaHei" w:hAnsi="Microsoft YaHei" w:eastAsia="Microsoft YaHei"/>
          <w:sz w:val="21"/>
        </w:rPr>
        <w:t>第 5 行  for j in range(1, i + 1):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建立循环；需要核对迭代范围、终止条件和每轮状态变化。</w:t>
      </w:r>
    </w:p>
    <w:p>
      <w:r>
        <w:rPr>
          <w:rFonts w:ascii="Microsoft YaHei" w:hAnsi="Microsoft YaHei" w:eastAsia="Microsoft YaHei"/>
          <w:sz w:val="21"/>
        </w:rPr>
        <w:t>第 6 行  print(f'{j}×{i}={i*j}', end=' ')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7 行  print()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range 右边界不包含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zip 默认以最短序列停止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不要边遍历边删除原列表。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 input 返回值当数字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不要混用 = 与 ==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不要修改正在遍历的列表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不要用裸 except 吞掉异常。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本模块的专项排查重点：range 右边界不包含；zip 默认以最短序列停止；不要边遍历边删除原列表。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r>
        <w:rPr>
          <w:rFonts w:ascii="Microsoft YaHei" w:hAnsi="Microsoft YaHei" w:eastAsia="Microsoft YaHei"/>
          <w:sz w:val="21"/>
        </w:rPr>
        <w:t>本模块可进一步用于：实现九九乘法表、列表统计和带编号输出。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range(2,8,2) 产生什么？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2、4、6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掌握可迭代对象遍历、range 与嵌套循环。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for 从 iterable 依次取元素；range(start, stop, step) 不含 stop。需要索引用 enumerate，需要并行遍历用 zip，不要手工维护多余下标。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使用 for item in iterable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range 右边界不包含；zip 默认以最短序列停止；不要边遍历边删除原列表。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边界必须覆盖：空输入、0、负数、最大/最小值、重复值、中文与空白。不要把 input 返回值当数字；不要混用 = 与 ==；不要修改正在遍历的列表；不要用裸 except 吞掉异常。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for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